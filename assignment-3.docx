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7F872" w14:textId="73B8955B" w:rsidR="00680CF3" w:rsidRDefault="005873C8" w:rsidP="00B77500">
      <w:pPr>
        <w:pStyle w:val="Heading1"/>
        <w:jc w:val="center"/>
      </w:pPr>
      <w:r>
        <w:t>Programming Fundamentals Assignment</w:t>
      </w:r>
    </w:p>
    <w:p w14:paraId="28E6E365" w14:textId="77777777" w:rsidR="00680CF3" w:rsidRPr="00A010A7" w:rsidRDefault="00680CF3" w:rsidP="00680CF3"/>
    <w:p w14:paraId="6D1BFC30" w14:textId="78226C8C" w:rsidR="00164CAE" w:rsidRDefault="00164CAE" w:rsidP="00164CAE">
      <w:pPr>
        <w:rPr>
          <w:lang w:val="en-IN"/>
        </w:rPr>
      </w:pPr>
      <w:r w:rsidRPr="00164CAE">
        <w:rPr>
          <w:lang w:val="en-IN"/>
        </w:rPr>
        <w:t>PROGRAM 1</w:t>
      </w:r>
      <w:r>
        <w:rPr>
          <w:lang w:val="en-IN"/>
        </w:rPr>
        <w:t>:</w:t>
      </w:r>
    </w:p>
    <w:p w14:paraId="4EDFDB6D" w14:textId="77777777" w:rsidR="00164CAE" w:rsidRPr="00164CAE" w:rsidRDefault="00164CAE" w:rsidP="00164CAE">
      <w:pPr>
        <w:rPr>
          <w:lang w:val="en-IN"/>
        </w:rPr>
      </w:pPr>
    </w:p>
    <w:p w14:paraId="65A6A596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>Error Identification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1274"/>
        <w:gridCol w:w="3635"/>
        <w:gridCol w:w="3020"/>
      </w:tblGrid>
      <w:tr w:rsidR="00164CAE" w:rsidRPr="00164CAE" w14:paraId="3A7DBF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B57EA" w14:textId="77777777" w:rsidR="00164CAE" w:rsidRPr="00164CAE" w:rsidRDefault="00164CAE" w:rsidP="00164CAE">
            <w:pPr>
              <w:rPr>
                <w:b/>
                <w:bCs/>
                <w:lang w:val="en-IN"/>
              </w:rPr>
            </w:pPr>
            <w:r w:rsidRPr="00164CAE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AD87F7B" w14:textId="77777777" w:rsidR="00164CAE" w:rsidRPr="00164CAE" w:rsidRDefault="00164CAE" w:rsidP="00164CAE">
            <w:pPr>
              <w:rPr>
                <w:b/>
                <w:bCs/>
                <w:lang w:val="en-IN"/>
              </w:rPr>
            </w:pPr>
            <w:r w:rsidRPr="00164CAE">
              <w:rPr>
                <w:b/>
                <w:bCs/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4E9F527F" w14:textId="77777777" w:rsidR="00164CAE" w:rsidRPr="00164CAE" w:rsidRDefault="00164CAE" w:rsidP="00164CAE">
            <w:pPr>
              <w:rPr>
                <w:b/>
                <w:bCs/>
                <w:lang w:val="en-IN"/>
              </w:rPr>
            </w:pPr>
            <w:r w:rsidRPr="00164CAE">
              <w:rPr>
                <w:b/>
                <w:bCs/>
                <w:lang w:val="en-IN"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512CB08C" w14:textId="77777777" w:rsidR="00164CAE" w:rsidRPr="00164CAE" w:rsidRDefault="00164CAE" w:rsidP="00164CAE">
            <w:pPr>
              <w:rPr>
                <w:b/>
                <w:bCs/>
                <w:lang w:val="en-IN"/>
              </w:rPr>
            </w:pPr>
            <w:r w:rsidRPr="00164CAE">
              <w:rPr>
                <w:b/>
                <w:bCs/>
                <w:lang w:val="en-IN"/>
              </w:rPr>
              <w:t>Correction</w:t>
            </w:r>
          </w:p>
        </w:tc>
      </w:tr>
      <w:tr w:rsidR="00164CAE" w:rsidRPr="00164CAE" w14:paraId="49BEB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C617F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2A503DB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5F919D4E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Missing semicolon after int x = 10</w:t>
            </w:r>
          </w:p>
        </w:tc>
        <w:tc>
          <w:tcPr>
            <w:tcW w:w="0" w:type="auto"/>
            <w:vAlign w:val="center"/>
            <w:hideMark/>
          </w:tcPr>
          <w:p w14:paraId="704CB4BD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int x = 10;</w:t>
            </w:r>
          </w:p>
        </w:tc>
      </w:tr>
      <w:tr w:rsidR="00164CAE" w:rsidRPr="00164CAE" w14:paraId="1ED4E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8A360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A505E10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48354A87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Assignment operator = used instead of comparison operator</w:t>
            </w:r>
          </w:p>
        </w:tc>
        <w:tc>
          <w:tcPr>
            <w:tcW w:w="0" w:type="auto"/>
            <w:vAlign w:val="center"/>
            <w:hideMark/>
          </w:tcPr>
          <w:p w14:paraId="3F78F828" w14:textId="77777777" w:rsidR="00164CAE" w:rsidRPr="00164CAE" w:rsidRDefault="00164CAE" w:rsidP="00164CAE">
            <w:pPr>
              <w:rPr>
                <w:lang w:val="en-IN"/>
              </w:rPr>
            </w:pPr>
            <w:proofErr w:type="gramStart"/>
            <w:r w:rsidRPr="00164CAE">
              <w:rPr>
                <w:lang w:val="en-IN"/>
              </w:rPr>
              <w:t>if(</w:t>
            </w:r>
            <w:proofErr w:type="gramEnd"/>
            <w:r w:rsidRPr="00164CAE">
              <w:rPr>
                <w:lang w:val="en-IN"/>
              </w:rPr>
              <w:t>x == 10)</w:t>
            </w:r>
          </w:p>
        </w:tc>
      </w:tr>
      <w:tr w:rsidR="00164CAE" w:rsidRPr="00164CAE" w14:paraId="2F058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E4675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0C1F176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0B59187B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740CEDA3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int marks = 90;</w:t>
            </w:r>
          </w:p>
        </w:tc>
      </w:tr>
      <w:tr w:rsidR="00164CAE" w:rsidRPr="00164CAE" w14:paraId="0769F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A7CB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A2FBADD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542078E4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Variable z is not declared</w:t>
            </w:r>
          </w:p>
        </w:tc>
        <w:tc>
          <w:tcPr>
            <w:tcW w:w="0" w:type="auto"/>
            <w:vAlign w:val="center"/>
            <w:hideMark/>
          </w:tcPr>
          <w:p w14:paraId="7CCAB40B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int z = 50;</w:t>
            </w:r>
          </w:p>
        </w:tc>
      </w:tr>
      <w:tr w:rsidR="00164CAE" w:rsidRPr="00164CAE" w14:paraId="324A2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9DC2D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A8061F2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6A3A5236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Cannot assign value to a constant (100 = x)</w:t>
            </w:r>
          </w:p>
        </w:tc>
        <w:tc>
          <w:tcPr>
            <w:tcW w:w="0" w:type="auto"/>
            <w:vAlign w:val="center"/>
            <w:hideMark/>
          </w:tcPr>
          <w:p w14:paraId="5A70BE87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x = 100;</w:t>
            </w:r>
          </w:p>
        </w:tc>
      </w:tr>
      <w:tr w:rsidR="00164CAE" w:rsidRPr="00164CAE" w14:paraId="6F402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F1241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317C2533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02ABEA5A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Array index out of bounds (</w:t>
            </w:r>
            <w:proofErr w:type="spellStart"/>
            <w:proofErr w:type="gramStart"/>
            <w:r w:rsidRPr="00164CAE">
              <w:rPr>
                <w:lang w:val="en-IN"/>
              </w:rPr>
              <w:t>arr</w:t>
            </w:r>
            <w:proofErr w:type="spellEnd"/>
            <w:r w:rsidRPr="00164CAE">
              <w:rPr>
                <w:lang w:val="en-IN"/>
              </w:rPr>
              <w:t>[</w:t>
            </w:r>
            <w:proofErr w:type="gramEnd"/>
            <w:r w:rsidRPr="00164CAE">
              <w:rPr>
                <w:lang w:val="en-IN"/>
              </w:rPr>
              <w:t>10])</w:t>
            </w:r>
          </w:p>
        </w:tc>
        <w:tc>
          <w:tcPr>
            <w:tcW w:w="0" w:type="auto"/>
            <w:vAlign w:val="center"/>
            <w:hideMark/>
          </w:tcPr>
          <w:p w14:paraId="184A237D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Use index between 0 and 4</w:t>
            </w:r>
          </w:p>
        </w:tc>
      </w:tr>
      <w:tr w:rsidR="00164CAE" w:rsidRPr="00164CAE" w14:paraId="2BB0D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B71DB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E1BA704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75E310BA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Incompatible pointer type</w:t>
            </w:r>
          </w:p>
        </w:tc>
        <w:tc>
          <w:tcPr>
            <w:tcW w:w="0" w:type="auto"/>
            <w:vAlign w:val="center"/>
            <w:hideMark/>
          </w:tcPr>
          <w:p w14:paraId="2305AC54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int *</w:t>
            </w:r>
            <w:proofErr w:type="spellStart"/>
            <w:r w:rsidRPr="00164CAE">
              <w:rPr>
                <w:lang w:val="en-IN"/>
              </w:rPr>
              <w:t>ptr</w:t>
            </w:r>
            <w:proofErr w:type="spellEnd"/>
            <w:r w:rsidRPr="00164CAE">
              <w:rPr>
                <w:lang w:val="en-IN"/>
              </w:rPr>
              <w:t xml:space="preserve"> = &amp;x;</w:t>
            </w:r>
          </w:p>
        </w:tc>
      </w:tr>
      <w:tr w:rsidR="00164CAE" w:rsidRPr="00164CAE" w14:paraId="7AC18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6963C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55E5B07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3FD71693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Wrong format specifier %f used for integer variable</w:t>
            </w:r>
          </w:p>
        </w:tc>
        <w:tc>
          <w:tcPr>
            <w:tcW w:w="0" w:type="auto"/>
            <w:vAlign w:val="center"/>
            <w:hideMark/>
          </w:tcPr>
          <w:p w14:paraId="3989E922" w14:textId="77777777" w:rsidR="00164CAE" w:rsidRPr="00164CAE" w:rsidRDefault="00164CAE" w:rsidP="00164CAE">
            <w:pPr>
              <w:rPr>
                <w:lang w:val="en-IN"/>
              </w:rPr>
            </w:pPr>
            <w:proofErr w:type="spellStart"/>
            <w:proofErr w:type="gramStart"/>
            <w:r w:rsidRPr="00164CAE">
              <w:rPr>
                <w:lang w:val="en-IN"/>
              </w:rPr>
              <w:t>printf</w:t>
            </w:r>
            <w:proofErr w:type="spellEnd"/>
            <w:r w:rsidRPr="00164CAE">
              <w:rPr>
                <w:lang w:val="en-IN"/>
              </w:rPr>
              <w:t>(</w:t>
            </w:r>
            <w:proofErr w:type="gramEnd"/>
            <w:r w:rsidRPr="00164CAE">
              <w:rPr>
                <w:lang w:val="en-IN"/>
              </w:rPr>
              <w:t>"%d\n", x);</w:t>
            </w:r>
          </w:p>
        </w:tc>
      </w:tr>
      <w:tr w:rsidR="00164CAE" w:rsidRPr="00164CAE" w14:paraId="1B280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6341E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7BA62A7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4676EF8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Division by zero (a/b)</w:t>
            </w:r>
          </w:p>
        </w:tc>
        <w:tc>
          <w:tcPr>
            <w:tcW w:w="0" w:type="auto"/>
            <w:vAlign w:val="center"/>
            <w:hideMark/>
          </w:tcPr>
          <w:p w14:paraId="1F18F2D1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Assign non-zero value to b</w:t>
            </w:r>
          </w:p>
        </w:tc>
      </w:tr>
      <w:tr w:rsidR="00164CAE" w:rsidRPr="00164CAE" w14:paraId="20CD5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5F0E9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6F981201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37F797C4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Multi-character character constant 'AB'</w:t>
            </w:r>
          </w:p>
        </w:tc>
        <w:tc>
          <w:tcPr>
            <w:tcW w:w="0" w:type="auto"/>
            <w:vAlign w:val="center"/>
            <w:hideMark/>
          </w:tcPr>
          <w:p w14:paraId="30860728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 xml:space="preserve">char </w:t>
            </w:r>
            <w:proofErr w:type="spellStart"/>
            <w:r w:rsidRPr="00164CAE">
              <w:rPr>
                <w:lang w:val="en-IN"/>
              </w:rPr>
              <w:t>ch</w:t>
            </w:r>
            <w:proofErr w:type="spellEnd"/>
            <w:r w:rsidRPr="00164CAE">
              <w:rPr>
                <w:lang w:val="en-IN"/>
              </w:rPr>
              <w:t xml:space="preserve"> = 'A';</w:t>
            </w:r>
          </w:p>
        </w:tc>
      </w:tr>
      <w:tr w:rsidR="00164CAE" w:rsidRPr="00164CAE" w14:paraId="54F9D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C4350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5A3F54F0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4AAA6536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Same message printed in both if and else blocks</w:t>
            </w:r>
          </w:p>
        </w:tc>
        <w:tc>
          <w:tcPr>
            <w:tcW w:w="0" w:type="auto"/>
            <w:vAlign w:val="center"/>
            <w:hideMark/>
          </w:tcPr>
          <w:p w14:paraId="05F9A349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Else block should print "Y is greater"</w:t>
            </w:r>
          </w:p>
        </w:tc>
      </w:tr>
      <w:tr w:rsidR="00164CAE" w:rsidRPr="00164CAE" w14:paraId="01E04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7088A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lastRenderedPageBreak/>
              <w:t>45</w:t>
            </w:r>
          </w:p>
        </w:tc>
        <w:tc>
          <w:tcPr>
            <w:tcW w:w="0" w:type="auto"/>
            <w:vAlign w:val="center"/>
            <w:hideMark/>
          </w:tcPr>
          <w:p w14:paraId="01AF421F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Logical Warning</w:t>
            </w:r>
          </w:p>
        </w:tc>
        <w:tc>
          <w:tcPr>
            <w:tcW w:w="0" w:type="auto"/>
            <w:vAlign w:val="center"/>
            <w:hideMark/>
          </w:tcPr>
          <w:p w14:paraId="3B884447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 xml:space="preserve">Return value of </w:t>
            </w:r>
            <w:proofErr w:type="gramStart"/>
            <w:r w:rsidRPr="00164CAE">
              <w:rPr>
                <w:lang w:val="en-IN"/>
              </w:rPr>
              <w:t>sqrt(</w:t>
            </w:r>
            <w:proofErr w:type="gramEnd"/>
            <w:r w:rsidRPr="00164CAE">
              <w:rPr>
                <w:lang w:val="en-IN"/>
              </w:rPr>
              <w:t>25) is ignored</w:t>
            </w:r>
          </w:p>
        </w:tc>
        <w:tc>
          <w:tcPr>
            <w:tcW w:w="0" w:type="auto"/>
            <w:vAlign w:val="center"/>
            <w:hideMark/>
          </w:tcPr>
          <w:p w14:paraId="75B0274B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Store or print the result</w:t>
            </w:r>
          </w:p>
        </w:tc>
      </w:tr>
      <w:tr w:rsidR="00164CAE" w:rsidRPr="00164CAE" w14:paraId="7209F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8288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413B6417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1E7B982E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 xml:space="preserve">Function </w:t>
            </w:r>
            <w:proofErr w:type="gramStart"/>
            <w:r w:rsidRPr="00164CAE">
              <w:rPr>
                <w:lang w:val="en-IN"/>
              </w:rPr>
              <w:t>show(</w:t>
            </w:r>
            <w:proofErr w:type="gramEnd"/>
            <w:r w:rsidRPr="00164CAE">
              <w:rPr>
                <w:lang w:val="en-IN"/>
              </w:rPr>
              <w:t>) is not declared or defined</w:t>
            </w:r>
          </w:p>
        </w:tc>
        <w:tc>
          <w:tcPr>
            <w:tcW w:w="0" w:type="auto"/>
            <w:vAlign w:val="center"/>
            <w:hideMark/>
          </w:tcPr>
          <w:p w14:paraId="0689DDAD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 xml:space="preserve">Define </w:t>
            </w:r>
            <w:proofErr w:type="gramStart"/>
            <w:r w:rsidRPr="00164CAE">
              <w:rPr>
                <w:lang w:val="en-IN"/>
              </w:rPr>
              <w:t>show(</w:t>
            </w:r>
            <w:proofErr w:type="gramEnd"/>
            <w:r w:rsidRPr="00164CAE">
              <w:rPr>
                <w:lang w:val="en-IN"/>
              </w:rPr>
              <w:t>) or remove function call</w:t>
            </w:r>
          </w:p>
        </w:tc>
      </w:tr>
      <w:tr w:rsidR="00164CAE" w:rsidRPr="00164CAE" w14:paraId="3F42C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EE6E2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4ABC311C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0B4E42D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 xml:space="preserve">Extra semicolon after </w:t>
            </w:r>
            <w:proofErr w:type="gramStart"/>
            <w:r w:rsidRPr="00164CAE">
              <w:rPr>
                <w:lang w:val="en-IN"/>
              </w:rPr>
              <w:t>while(</w:t>
            </w:r>
            <w:proofErr w:type="gramEnd"/>
            <w:r w:rsidRPr="00164CAE">
              <w:rPr>
                <w:lang w:val="en-IN"/>
              </w:rPr>
              <w:t>x &lt; 15)</w:t>
            </w:r>
          </w:p>
        </w:tc>
        <w:tc>
          <w:tcPr>
            <w:tcW w:w="0" w:type="auto"/>
            <w:vAlign w:val="center"/>
            <w:hideMark/>
          </w:tcPr>
          <w:p w14:paraId="26A2667E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Remove semicolon</w:t>
            </w:r>
          </w:p>
        </w:tc>
      </w:tr>
      <w:tr w:rsidR="00164CAE" w:rsidRPr="00164CAE" w14:paraId="56885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7EE0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6CC70920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2AB601D8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continue used outside a loop</w:t>
            </w:r>
          </w:p>
        </w:tc>
        <w:tc>
          <w:tcPr>
            <w:tcW w:w="0" w:type="auto"/>
            <w:vAlign w:val="center"/>
            <w:hideMark/>
          </w:tcPr>
          <w:p w14:paraId="23718F04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Remove statement or place inside loop</w:t>
            </w:r>
          </w:p>
        </w:tc>
      </w:tr>
      <w:tr w:rsidR="00164CAE" w:rsidRPr="00164CAE" w14:paraId="0E799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45C16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731D8D1C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4FBB5233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break used outside loop/switch</w:t>
            </w:r>
          </w:p>
        </w:tc>
        <w:tc>
          <w:tcPr>
            <w:tcW w:w="0" w:type="auto"/>
            <w:vAlign w:val="center"/>
            <w:hideMark/>
          </w:tcPr>
          <w:p w14:paraId="604D3F13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Remove statement or place inside loop/switch</w:t>
            </w:r>
          </w:p>
        </w:tc>
      </w:tr>
      <w:tr w:rsidR="00164CAE" w:rsidRPr="00164CAE" w14:paraId="40F46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67A3C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0CBC3C4C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2C61E3B0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 xml:space="preserve">Function </w:t>
            </w:r>
            <w:proofErr w:type="gramStart"/>
            <w:r w:rsidRPr="00164CAE">
              <w:rPr>
                <w:lang w:val="en-IN"/>
              </w:rPr>
              <w:t>calculate(</w:t>
            </w:r>
            <w:proofErr w:type="gramEnd"/>
            <w:r w:rsidRPr="00164CAE">
              <w:rPr>
                <w:lang w:val="en-IN"/>
              </w:rPr>
              <w:t>) called with one argument instead of two</w:t>
            </w:r>
          </w:p>
        </w:tc>
        <w:tc>
          <w:tcPr>
            <w:tcW w:w="0" w:type="auto"/>
            <w:vAlign w:val="center"/>
            <w:hideMark/>
          </w:tcPr>
          <w:p w14:paraId="426893A1" w14:textId="77777777" w:rsidR="00164CAE" w:rsidRPr="00164CAE" w:rsidRDefault="00164CAE" w:rsidP="00164CAE">
            <w:pPr>
              <w:rPr>
                <w:lang w:val="en-IN"/>
              </w:rPr>
            </w:pPr>
            <w:proofErr w:type="gramStart"/>
            <w:r w:rsidRPr="00164CAE">
              <w:rPr>
                <w:lang w:val="en-IN"/>
              </w:rPr>
              <w:t>calculate(</w:t>
            </w:r>
            <w:proofErr w:type="gramEnd"/>
            <w:r w:rsidRPr="00164CAE">
              <w:rPr>
                <w:lang w:val="en-IN"/>
              </w:rPr>
              <w:t>10, 20)</w:t>
            </w:r>
          </w:p>
        </w:tc>
      </w:tr>
    </w:tbl>
    <w:p w14:paraId="7B045CA6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>Total Errors Identified: 17</w:t>
      </w:r>
    </w:p>
    <w:p w14:paraId="19062A70" w14:textId="1C96CFA0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>Corrected Program</w:t>
      </w:r>
      <w:r>
        <w:rPr>
          <w:lang w:val="en-IN"/>
        </w:rPr>
        <w:t>:</w:t>
      </w:r>
    </w:p>
    <w:p w14:paraId="08E56FB4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>#include &lt;</w:t>
      </w:r>
      <w:proofErr w:type="spellStart"/>
      <w:r w:rsidRPr="00164CAE">
        <w:rPr>
          <w:lang w:val="en-IN"/>
        </w:rPr>
        <w:t>stdio.h</w:t>
      </w:r>
      <w:proofErr w:type="spellEnd"/>
      <w:r w:rsidRPr="00164CAE">
        <w:rPr>
          <w:lang w:val="en-IN"/>
        </w:rPr>
        <w:t>&gt;</w:t>
      </w:r>
    </w:p>
    <w:p w14:paraId="0AD2495C" w14:textId="60A7E4CC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>#include &lt;</w:t>
      </w:r>
      <w:proofErr w:type="spellStart"/>
      <w:r w:rsidRPr="00164CAE">
        <w:rPr>
          <w:lang w:val="en-IN"/>
        </w:rPr>
        <w:t>math.h</w:t>
      </w:r>
      <w:proofErr w:type="spellEnd"/>
      <w:r w:rsidRPr="00164CAE">
        <w:rPr>
          <w:lang w:val="en-IN"/>
        </w:rPr>
        <w:t>&gt;</w:t>
      </w:r>
    </w:p>
    <w:p w14:paraId="19FCD1CC" w14:textId="24013E60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int </w:t>
      </w:r>
      <w:proofErr w:type="gramStart"/>
      <w:r w:rsidRPr="00164CAE">
        <w:rPr>
          <w:lang w:val="en-IN"/>
        </w:rPr>
        <w:t>calculate(</w:t>
      </w:r>
      <w:proofErr w:type="gramEnd"/>
      <w:r w:rsidRPr="00164CAE">
        <w:rPr>
          <w:lang w:val="en-IN"/>
        </w:rPr>
        <w:t>int a, int b);</w:t>
      </w:r>
    </w:p>
    <w:p w14:paraId="13093330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int </w:t>
      </w:r>
      <w:proofErr w:type="gramStart"/>
      <w:r w:rsidRPr="00164CAE">
        <w:rPr>
          <w:lang w:val="en-IN"/>
        </w:rPr>
        <w:t>main(</w:t>
      </w:r>
      <w:proofErr w:type="gramEnd"/>
      <w:r w:rsidRPr="00164CAE">
        <w:rPr>
          <w:lang w:val="en-IN"/>
        </w:rPr>
        <w:t>)</w:t>
      </w:r>
    </w:p>
    <w:p w14:paraId="62FD7521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>{</w:t>
      </w:r>
    </w:p>
    <w:p w14:paraId="308351C6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int x = 10;</w:t>
      </w:r>
    </w:p>
    <w:p w14:paraId="38E4EA27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int y = 20;</w:t>
      </w:r>
    </w:p>
    <w:p w14:paraId="40F7B01C" w14:textId="77777777" w:rsidR="00164CAE" w:rsidRPr="00164CAE" w:rsidRDefault="00164CAE" w:rsidP="00164CAE">
      <w:pPr>
        <w:rPr>
          <w:lang w:val="en-IN"/>
        </w:rPr>
      </w:pPr>
    </w:p>
    <w:p w14:paraId="2966DA22" w14:textId="28C25354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</w:t>
      </w:r>
      <w:proofErr w:type="spellStart"/>
      <w:proofErr w:type="gramStart"/>
      <w:r w:rsidRPr="00164CAE">
        <w:rPr>
          <w:lang w:val="en-IN"/>
        </w:rPr>
        <w:t>printf</w:t>
      </w:r>
      <w:proofErr w:type="spellEnd"/>
      <w:r w:rsidRPr="00164CAE">
        <w:rPr>
          <w:lang w:val="en-IN"/>
        </w:rPr>
        <w:t>(</w:t>
      </w:r>
      <w:proofErr w:type="gramEnd"/>
      <w:r w:rsidRPr="00164CAE">
        <w:rPr>
          <w:lang w:val="en-IN"/>
        </w:rPr>
        <w:t>"Program Started\n");</w:t>
      </w:r>
    </w:p>
    <w:p w14:paraId="69CB052B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</w:t>
      </w:r>
      <w:proofErr w:type="gramStart"/>
      <w:r w:rsidRPr="00164CAE">
        <w:rPr>
          <w:lang w:val="en-IN"/>
        </w:rPr>
        <w:t>if(</w:t>
      </w:r>
      <w:proofErr w:type="gramEnd"/>
      <w:r w:rsidRPr="00164CAE">
        <w:rPr>
          <w:lang w:val="en-IN"/>
        </w:rPr>
        <w:t>x == 10)</w:t>
      </w:r>
    </w:p>
    <w:p w14:paraId="2C923304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{</w:t>
      </w:r>
    </w:p>
    <w:p w14:paraId="7FBBE59C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    </w:t>
      </w:r>
      <w:proofErr w:type="spellStart"/>
      <w:proofErr w:type="gramStart"/>
      <w:r w:rsidRPr="00164CAE">
        <w:rPr>
          <w:lang w:val="en-IN"/>
        </w:rPr>
        <w:t>printf</w:t>
      </w:r>
      <w:proofErr w:type="spellEnd"/>
      <w:r w:rsidRPr="00164CAE">
        <w:rPr>
          <w:lang w:val="en-IN"/>
        </w:rPr>
        <w:t>(</w:t>
      </w:r>
      <w:proofErr w:type="gramEnd"/>
      <w:r w:rsidRPr="00164CAE">
        <w:rPr>
          <w:lang w:val="en-IN"/>
        </w:rPr>
        <w:t>"X is 10\n");</w:t>
      </w:r>
    </w:p>
    <w:p w14:paraId="39404717" w14:textId="504601DD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lastRenderedPageBreak/>
        <w:t xml:space="preserve">    }</w:t>
      </w:r>
    </w:p>
    <w:p w14:paraId="388474DE" w14:textId="70498A28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int marks = 90;</w:t>
      </w:r>
    </w:p>
    <w:p w14:paraId="4C843EBE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int z = 50;</w:t>
      </w:r>
    </w:p>
    <w:p w14:paraId="11455B7D" w14:textId="66B95D9F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</w:t>
      </w:r>
      <w:proofErr w:type="spellStart"/>
      <w:proofErr w:type="gramStart"/>
      <w:r w:rsidRPr="00164CAE">
        <w:rPr>
          <w:lang w:val="en-IN"/>
        </w:rPr>
        <w:t>printf</w:t>
      </w:r>
      <w:proofErr w:type="spellEnd"/>
      <w:r w:rsidRPr="00164CAE">
        <w:rPr>
          <w:lang w:val="en-IN"/>
        </w:rPr>
        <w:t>(</w:t>
      </w:r>
      <w:proofErr w:type="gramEnd"/>
      <w:r w:rsidRPr="00164CAE">
        <w:rPr>
          <w:lang w:val="en-IN"/>
        </w:rPr>
        <w:t>"%d\n", z);</w:t>
      </w:r>
    </w:p>
    <w:p w14:paraId="49C4D14C" w14:textId="5743FFCE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x = 100;</w:t>
      </w:r>
    </w:p>
    <w:p w14:paraId="1E9E3D68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int </w:t>
      </w:r>
      <w:proofErr w:type="spellStart"/>
      <w:proofErr w:type="gramStart"/>
      <w:r w:rsidRPr="00164CAE">
        <w:rPr>
          <w:lang w:val="en-IN"/>
        </w:rPr>
        <w:t>arr</w:t>
      </w:r>
      <w:proofErr w:type="spellEnd"/>
      <w:r w:rsidRPr="00164CAE">
        <w:rPr>
          <w:lang w:val="en-IN"/>
        </w:rPr>
        <w:t>[</w:t>
      </w:r>
      <w:proofErr w:type="gramEnd"/>
      <w:r w:rsidRPr="00164CAE">
        <w:rPr>
          <w:lang w:val="en-IN"/>
        </w:rPr>
        <w:t>5];</w:t>
      </w:r>
    </w:p>
    <w:p w14:paraId="0BBE6E82" w14:textId="3AC29E69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</w:t>
      </w:r>
      <w:proofErr w:type="spellStart"/>
      <w:proofErr w:type="gramStart"/>
      <w:r w:rsidRPr="00164CAE">
        <w:rPr>
          <w:lang w:val="en-IN"/>
        </w:rPr>
        <w:t>arr</w:t>
      </w:r>
      <w:proofErr w:type="spellEnd"/>
      <w:r w:rsidRPr="00164CAE">
        <w:rPr>
          <w:lang w:val="en-IN"/>
        </w:rPr>
        <w:t>[</w:t>
      </w:r>
      <w:proofErr w:type="gramEnd"/>
      <w:r w:rsidRPr="00164CAE">
        <w:rPr>
          <w:lang w:val="en-IN"/>
        </w:rPr>
        <w:t>4] = 50;</w:t>
      </w:r>
    </w:p>
    <w:p w14:paraId="1F5E13F1" w14:textId="582FBF16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int *</w:t>
      </w:r>
      <w:proofErr w:type="spellStart"/>
      <w:r w:rsidRPr="00164CAE">
        <w:rPr>
          <w:lang w:val="en-IN"/>
        </w:rPr>
        <w:t>ptr</w:t>
      </w:r>
      <w:proofErr w:type="spellEnd"/>
      <w:r w:rsidRPr="00164CAE">
        <w:rPr>
          <w:lang w:val="en-IN"/>
        </w:rPr>
        <w:t xml:space="preserve"> = &amp;x;</w:t>
      </w:r>
    </w:p>
    <w:p w14:paraId="0103848F" w14:textId="708C79F6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</w:t>
      </w:r>
      <w:proofErr w:type="spellStart"/>
      <w:proofErr w:type="gramStart"/>
      <w:r w:rsidRPr="00164CAE">
        <w:rPr>
          <w:lang w:val="en-IN"/>
        </w:rPr>
        <w:t>printf</w:t>
      </w:r>
      <w:proofErr w:type="spellEnd"/>
      <w:r w:rsidRPr="00164CAE">
        <w:rPr>
          <w:lang w:val="en-IN"/>
        </w:rPr>
        <w:t>(</w:t>
      </w:r>
      <w:proofErr w:type="gramEnd"/>
      <w:r w:rsidRPr="00164CAE">
        <w:rPr>
          <w:lang w:val="en-IN"/>
        </w:rPr>
        <w:t>"%d\n", x);</w:t>
      </w:r>
    </w:p>
    <w:p w14:paraId="7F010B88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int a = 10;</w:t>
      </w:r>
    </w:p>
    <w:p w14:paraId="1B844A6E" w14:textId="5EC2C1AA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int b = 2;</w:t>
      </w:r>
    </w:p>
    <w:p w14:paraId="47624E24" w14:textId="1B8815A0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</w:t>
      </w:r>
      <w:proofErr w:type="spellStart"/>
      <w:proofErr w:type="gramStart"/>
      <w:r w:rsidRPr="00164CAE">
        <w:rPr>
          <w:lang w:val="en-IN"/>
        </w:rPr>
        <w:t>printf</w:t>
      </w:r>
      <w:proofErr w:type="spellEnd"/>
      <w:r w:rsidRPr="00164CAE">
        <w:rPr>
          <w:lang w:val="en-IN"/>
        </w:rPr>
        <w:t>(</w:t>
      </w:r>
      <w:proofErr w:type="gramEnd"/>
      <w:r w:rsidRPr="00164CAE">
        <w:rPr>
          <w:lang w:val="en-IN"/>
        </w:rPr>
        <w:t>"%d\n", a/b);</w:t>
      </w:r>
    </w:p>
    <w:p w14:paraId="78062A53" w14:textId="4203816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char </w:t>
      </w:r>
      <w:proofErr w:type="spellStart"/>
      <w:r w:rsidRPr="00164CAE">
        <w:rPr>
          <w:lang w:val="en-IN"/>
        </w:rPr>
        <w:t>ch</w:t>
      </w:r>
      <w:proofErr w:type="spellEnd"/>
      <w:r w:rsidRPr="00164CAE">
        <w:rPr>
          <w:lang w:val="en-IN"/>
        </w:rPr>
        <w:t xml:space="preserve"> = 'A';</w:t>
      </w:r>
    </w:p>
    <w:p w14:paraId="1F92A817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</w:t>
      </w:r>
      <w:proofErr w:type="gramStart"/>
      <w:r w:rsidRPr="00164CAE">
        <w:rPr>
          <w:lang w:val="en-IN"/>
        </w:rPr>
        <w:t>if(</w:t>
      </w:r>
      <w:proofErr w:type="gramEnd"/>
      <w:r w:rsidRPr="00164CAE">
        <w:rPr>
          <w:lang w:val="en-IN"/>
        </w:rPr>
        <w:t>x &gt; y)</w:t>
      </w:r>
    </w:p>
    <w:p w14:paraId="58475099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    </w:t>
      </w:r>
      <w:proofErr w:type="spellStart"/>
      <w:proofErr w:type="gramStart"/>
      <w:r w:rsidRPr="00164CAE">
        <w:rPr>
          <w:lang w:val="en-IN"/>
        </w:rPr>
        <w:t>printf</w:t>
      </w:r>
      <w:proofErr w:type="spellEnd"/>
      <w:r w:rsidRPr="00164CAE">
        <w:rPr>
          <w:lang w:val="en-IN"/>
        </w:rPr>
        <w:t>(</w:t>
      </w:r>
      <w:proofErr w:type="gramEnd"/>
      <w:r w:rsidRPr="00164CAE">
        <w:rPr>
          <w:lang w:val="en-IN"/>
        </w:rPr>
        <w:t>"X is greater");</w:t>
      </w:r>
    </w:p>
    <w:p w14:paraId="42EBDA0B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else</w:t>
      </w:r>
    </w:p>
    <w:p w14:paraId="683FE6D7" w14:textId="4EB2605C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    </w:t>
      </w:r>
      <w:proofErr w:type="spellStart"/>
      <w:proofErr w:type="gramStart"/>
      <w:r w:rsidRPr="00164CAE">
        <w:rPr>
          <w:lang w:val="en-IN"/>
        </w:rPr>
        <w:t>printf</w:t>
      </w:r>
      <w:proofErr w:type="spellEnd"/>
      <w:r w:rsidRPr="00164CAE">
        <w:rPr>
          <w:lang w:val="en-IN"/>
        </w:rPr>
        <w:t>(</w:t>
      </w:r>
      <w:proofErr w:type="gramEnd"/>
      <w:r w:rsidRPr="00164CAE">
        <w:rPr>
          <w:lang w:val="en-IN"/>
        </w:rPr>
        <w:t>"Y is greater");</w:t>
      </w:r>
    </w:p>
    <w:p w14:paraId="520913C9" w14:textId="2C277CF8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</w:t>
      </w:r>
      <w:proofErr w:type="spellStart"/>
      <w:proofErr w:type="gramStart"/>
      <w:r w:rsidRPr="00164CAE">
        <w:rPr>
          <w:lang w:val="en-IN"/>
        </w:rPr>
        <w:t>printf</w:t>
      </w:r>
      <w:proofErr w:type="spellEnd"/>
      <w:r w:rsidRPr="00164CAE">
        <w:rPr>
          <w:lang w:val="en-IN"/>
        </w:rPr>
        <w:t>(</w:t>
      </w:r>
      <w:proofErr w:type="gramEnd"/>
      <w:r w:rsidRPr="00164CAE">
        <w:rPr>
          <w:lang w:val="en-IN"/>
        </w:rPr>
        <w:t xml:space="preserve">"\n%.2f\n", </w:t>
      </w:r>
      <w:proofErr w:type="gramStart"/>
      <w:r w:rsidRPr="00164CAE">
        <w:rPr>
          <w:lang w:val="en-IN"/>
        </w:rPr>
        <w:t>sqrt(</w:t>
      </w:r>
      <w:proofErr w:type="gramEnd"/>
      <w:r w:rsidRPr="00164CAE">
        <w:rPr>
          <w:lang w:val="en-IN"/>
        </w:rPr>
        <w:t>25));</w:t>
      </w:r>
    </w:p>
    <w:p w14:paraId="4148D9DD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</w:t>
      </w:r>
      <w:proofErr w:type="gramStart"/>
      <w:r w:rsidRPr="00164CAE">
        <w:rPr>
          <w:lang w:val="en-IN"/>
        </w:rPr>
        <w:t>while(</w:t>
      </w:r>
      <w:proofErr w:type="gramEnd"/>
      <w:r w:rsidRPr="00164CAE">
        <w:rPr>
          <w:lang w:val="en-IN"/>
        </w:rPr>
        <w:t>x &lt; 15)</w:t>
      </w:r>
    </w:p>
    <w:p w14:paraId="22DAD6F1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{</w:t>
      </w:r>
    </w:p>
    <w:p w14:paraId="4074A55B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    x++;</w:t>
      </w:r>
    </w:p>
    <w:p w14:paraId="362147CA" w14:textId="01F1FDE1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}</w:t>
      </w:r>
    </w:p>
    <w:p w14:paraId="68A3985F" w14:textId="3BA554AA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int result = </w:t>
      </w:r>
      <w:proofErr w:type="gramStart"/>
      <w:r w:rsidRPr="00164CAE">
        <w:rPr>
          <w:lang w:val="en-IN"/>
        </w:rPr>
        <w:t>calculate(</w:t>
      </w:r>
      <w:proofErr w:type="gramEnd"/>
      <w:r w:rsidRPr="00164CAE">
        <w:rPr>
          <w:lang w:val="en-IN"/>
        </w:rPr>
        <w:t>10, 20);</w:t>
      </w:r>
    </w:p>
    <w:p w14:paraId="54355DF5" w14:textId="50ADD2E1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</w:t>
      </w:r>
      <w:proofErr w:type="spellStart"/>
      <w:proofErr w:type="gramStart"/>
      <w:r w:rsidRPr="00164CAE">
        <w:rPr>
          <w:lang w:val="en-IN"/>
        </w:rPr>
        <w:t>printf</w:t>
      </w:r>
      <w:proofErr w:type="spellEnd"/>
      <w:r w:rsidRPr="00164CAE">
        <w:rPr>
          <w:lang w:val="en-IN"/>
        </w:rPr>
        <w:t>(</w:t>
      </w:r>
      <w:proofErr w:type="gramEnd"/>
      <w:r w:rsidRPr="00164CAE">
        <w:rPr>
          <w:lang w:val="en-IN"/>
        </w:rPr>
        <w:t>"%d\n", result);</w:t>
      </w:r>
    </w:p>
    <w:p w14:paraId="3E991F94" w14:textId="377FD968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</w:t>
      </w:r>
      <w:proofErr w:type="spellStart"/>
      <w:proofErr w:type="gramStart"/>
      <w:r w:rsidRPr="00164CAE">
        <w:rPr>
          <w:lang w:val="en-IN"/>
        </w:rPr>
        <w:t>printf</w:t>
      </w:r>
      <w:proofErr w:type="spellEnd"/>
      <w:r w:rsidRPr="00164CAE">
        <w:rPr>
          <w:lang w:val="en-IN"/>
        </w:rPr>
        <w:t>(</w:t>
      </w:r>
      <w:proofErr w:type="gramEnd"/>
      <w:r w:rsidRPr="00164CAE">
        <w:rPr>
          <w:lang w:val="en-IN"/>
        </w:rPr>
        <w:t>"Program Ended\n");</w:t>
      </w:r>
    </w:p>
    <w:p w14:paraId="135D58C5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return 0;</w:t>
      </w:r>
    </w:p>
    <w:p w14:paraId="04C9BCEA" w14:textId="3EC43230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lastRenderedPageBreak/>
        <w:t>}</w:t>
      </w:r>
    </w:p>
    <w:p w14:paraId="4A60FF1A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int </w:t>
      </w:r>
      <w:proofErr w:type="gramStart"/>
      <w:r w:rsidRPr="00164CAE">
        <w:rPr>
          <w:lang w:val="en-IN"/>
        </w:rPr>
        <w:t>calculate(</w:t>
      </w:r>
      <w:proofErr w:type="gramEnd"/>
      <w:r w:rsidRPr="00164CAE">
        <w:rPr>
          <w:lang w:val="en-IN"/>
        </w:rPr>
        <w:t>int a, int b)</w:t>
      </w:r>
    </w:p>
    <w:p w14:paraId="062754BA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>{</w:t>
      </w:r>
    </w:p>
    <w:p w14:paraId="2DEA139A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return a + b;</w:t>
      </w:r>
    </w:p>
    <w:p w14:paraId="2E74CC1C" w14:textId="07C63940" w:rsidR="00164CAE" w:rsidRDefault="00164CAE" w:rsidP="00D470E8">
      <w:pPr>
        <w:rPr>
          <w:lang w:val="en-IN"/>
        </w:rPr>
      </w:pPr>
      <w:r w:rsidRPr="00164CAE">
        <w:rPr>
          <w:lang w:val="en-IN"/>
        </w:rPr>
        <w:t>}</w:t>
      </w:r>
    </w:p>
    <w:p w14:paraId="6D05A323" w14:textId="017A207E" w:rsidR="00164CAE" w:rsidRDefault="00164CAE" w:rsidP="00D470E8">
      <w:pPr>
        <w:rPr>
          <w:b/>
          <w:bCs/>
          <w:lang w:val="en-IN"/>
        </w:rPr>
      </w:pPr>
      <w:r w:rsidRPr="00164CAE">
        <w:rPr>
          <w:b/>
          <w:bCs/>
          <w:lang w:val="en-IN"/>
        </w:rPr>
        <w:t>Program output:</w:t>
      </w:r>
    </w:p>
    <w:p w14:paraId="56E0590E" w14:textId="1740FC02" w:rsidR="00164CAE" w:rsidRDefault="003F1E0B" w:rsidP="00D470E8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w:drawing>
          <wp:inline distT="0" distB="0" distL="0" distR="0" wp14:anchorId="4595244C" wp14:editId="05EB01FA">
            <wp:extent cx="4411980" cy="1875319"/>
            <wp:effectExtent l="0" t="0" r="7620" b="0"/>
            <wp:docPr id="111897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79404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516" cy="18785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DF8C77" w14:textId="77777777" w:rsidR="00164CAE" w:rsidRDefault="00164CAE" w:rsidP="00D470E8">
      <w:pPr>
        <w:rPr>
          <w:b/>
          <w:bCs/>
          <w:lang w:val="en-IN"/>
        </w:rPr>
      </w:pPr>
    </w:p>
    <w:p w14:paraId="2B52258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PROGRAM 2</w:t>
      </w:r>
    </w:p>
    <w:p w14:paraId="097714D9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Error Identification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1073"/>
        <w:gridCol w:w="4638"/>
        <w:gridCol w:w="2185"/>
      </w:tblGrid>
      <w:tr w:rsidR="00A13198" w:rsidRPr="00A13198" w14:paraId="262E88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78A05" w14:textId="77777777" w:rsidR="00A13198" w:rsidRPr="00A13198" w:rsidRDefault="00A13198" w:rsidP="00A13198">
            <w:pPr>
              <w:rPr>
                <w:b/>
                <w:bCs/>
                <w:lang w:val="en-IN"/>
              </w:rPr>
            </w:pPr>
            <w:r w:rsidRPr="00A1319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726BCB4" w14:textId="77777777" w:rsidR="00A13198" w:rsidRPr="00A13198" w:rsidRDefault="00A13198" w:rsidP="00A13198">
            <w:pPr>
              <w:rPr>
                <w:b/>
                <w:bCs/>
                <w:lang w:val="en-IN"/>
              </w:rPr>
            </w:pPr>
            <w:r w:rsidRPr="00A13198">
              <w:rPr>
                <w:b/>
                <w:bCs/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24222BE5" w14:textId="77777777" w:rsidR="00A13198" w:rsidRPr="00A13198" w:rsidRDefault="00A13198" w:rsidP="00A13198">
            <w:pPr>
              <w:rPr>
                <w:b/>
                <w:bCs/>
                <w:lang w:val="en-IN"/>
              </w:rPr>
            </w:pPr>
            <w:r w:rsidRPr="00A13198">
              <w:rPr>
                <w:b/>
                <w:bCs/>
                <w:lang w:val="en-IN"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4DFAB640" w14:textId="77777777" w:rsidR="00A13198" w:rsidRPr="00A13198" w:rsidRDefault="00A13198" w:rsidP="00A13198">
            <w:pPr>
              <w:rPr>
                <w:b/>
                <w:bCs/>
                <w:lang w:val="en-IN"/>
              </w:rPr>
            </w:pPr>
            <w:r w:rsidRPr="00A13198">
              <w:rPr>
                <w:b/>
                <w:bCs/>
                <w:lang w:val="en-IN"/>
              </w:rPr>
              <w:t>Correction</w:t>
            </w:r>
          </w:p>
        </w:tc>
      </w:tr>
      <w:tr w:rsidR="00A13198" w:rsidRPr="00A13198" w14:paraId="76391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FE20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7CEB83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607E5DD0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Missing semicolon after int num2 = 20</w:t>
            </w:r>
          </w:p>
        </w:tc>
        <w:tc>
          <w:tcPr>
            <w:tcW w:w="0" w:type="auto"/>
            <w:vAlign w:val="center"/>
            <w:hideMark/>
          </w:tcPr>
          <w:p w14:paraId="6AE1DF1C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int num2 = 20;</w:t>
            </w:r>
          </w:p>
        </w:tc>
      </w:tr>
      <w:tr w:rsidR="00A13198" w:rsidRPr="00A13198" w14:paraId="24176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0E471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83878C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197E26D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Missing closing parenthesis in </w:t>
            </w:r>
            <w:proofErr w:type="gramStart"/>
            <w:r w:rsidRPr="00A13198">
              <w:rPr>
                <w:lang w:val="en-IN"/>
              </w:rPr>
              <w:t>if(</w:t>
            </w:r>
            <w:proofErr w:type="gramEnd"/>
            <w:r w:rsidRPr="00A13198">
              <w:rPr>
                <w:lang w:val="en-IN"/>
              </w:rPr>
              <w:t>choice == 1</w:t>
            </w:r>
          </w:p>
        </w:tc>
        <w:tc>
          <w:tcPr>
            <w:tcW w:w="0" w:type="auto"/>
            <w:vAlign w:val="center"/>
            <w:hideMark/>
          </w:tcPr>
          <w:p w14:paraId="17A4B098" w14:textId="77777777" w:rsidR="00A13198" w:rsidRPr="00A13198" w:rsidRDefault="00A13198" w:rsidP="00A13198">
            <w:pPr>
              <w:rPr>
                <w:lang w:val="en-IN"/>
              </w:rPr>
            </w:pPr>
            <w:proofErr w:type="gramStart"/>
            <w:r w:rsidRPr="00A13198">
              <w:rPr>
                <w:lang w:val="en-IN"/>
              </w:rPr>
              <w:t>if(</w:t>
            </w:r>
            <w:proofErr w:type="gramEnd"/>
            <w:r w:rsidRPr="00A13198">
              <w:rPr>
                <w:lang w:val="en-IN"/>
              </w:rPr>
              <w:t>choice == 1)</w:t>
            </w:r>
          </w:p>
        </w:tc>
      </w:tr>
      <w:tr w:rsidR="00A13198" w:rsidRPr="00A13198" w14:paraId="46612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6A0FC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36AAB2D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0E35D011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Extra closing parenthesis in else </w:t>
            </w:r>
            <w:proofErr w:type="gramStart"/>
            <w:r w:rsidRPr="00A13198">
              <w:rPr>
                <w:lang w:val="en-IN"/>
              </w:rPr>
              <w:t>if(</w:t>
            </w:r>
            <w:proofErr w:type="gramEnd"/>
            <w:r w:rsidRPr="00A13198">
              <w:rPr>
                <w:lang w:val="en-IN"/>
              </w:rPr>
              <w:t>choice == 3))</w:t>
            </w:r>
          </w:p>
        </w:tc>
        <w:tc>
          <w:tcPr>
            <w:tcW w:w="0" w:type="auto"/>
            <w:vAlign w:val="center"/>
            <w:hideMark/>
          </w:tcPr>
          <w:p w14:paraId="417BD32C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else </w:t>
            </w:r>
            <w:proofErr w:type="gramStart"/>
            <w:r w:rsidRPr="00A13198">
              <w:rPr>
                <w:lang w:val="en-IN"/>
              </w:rPr>
              <w:t>if(</w:t>
            </w:r>
            <w:proofErr w:type="gramEnd"/>
            <w:r w:rsidRPr="00A13198">
              <w:rPr>
                <w:lang w:val="en-IN"/>
              </w:rPr>
              <w:t>choice == 3)</w:t>
            </w:r>
          </w:p>
        </w:tc>
      </w:tr>
      <w:tr w:rsidR="00A13198" w:rsidRPr="00A13198" w14:paraId="383A0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F52DC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D7A7B6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0EDC9162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Missing closing parenthesis in </w:t>
            </w:r>
            <w:proofErr w:type="gramStart"/>
            <w:r w:rsidRPr="00A13198">
              <w:rPr>
                <w:lang w:val="en-IN"/>
              </w:rPr>
              <w:t>for(</w:t>
            </w:r>
            <w:proofErr w:type="gramEnd"/>
            <w:r w:rsidRPr="00A13198">
              <w:rPr>
                <w:lang w:val="en-IN"/>
              </w:rPr>
              <w:t xml:space="preserve">int </w:t>
            </w:r>
            <w:proofErr w:type="spellStart"/>
            <w:r w:rsidRPr="00A13198">
              <w:rPr>
                <w:lang w:val="en-IN"/>
              </w:rPr>
              <w:t>i</w:t>
            </w:r>
            <w:proofErr w:type="spellEnd"/>
            <w:r w:rsidRPr="00A13198">
              <w:rPr>
                <w:lang w:val="en-IN"/>
              </w:rPr>
              <w:t xml:space="preserve">=0; </w:t>
            </w:r>
            <w:proofErr w:type="spellStart"/>
            <w:r w:rsidRPr="00A13198">
              <w:rPr>
                <w:lang w:val="en-IN"/>
              </w:rPr>
              <w:t>i</w:t>
            </w:r>
            <w:proofErr w:type="spellEnd"/>
            <w:r w:rsidRPr="00A13198">
              <w:rPr>
                <w:lang w:val="en-IN"/>
              </w:rPr>
              <w:t xml:space="preserve">&lt;5; </w:t>
            </w:r>
            <w:proofErr w:type="spellStart"/>
            <w:r w:rsidRPr="00A13198">
              <w:rPr>
                <w:lang w:val="en-IN"/>
              </w:rPr>
              <w:t>i</w:t>
            </w:r>
            <w:proofErr w:type="spellEnd"/>
            <w:r w:rsidRPr="00A13198">
              <w:rPr>
                <w:lang w:val="en-IN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3EC21F5D" w14:textId="77777777" w:rsidR="00A13198" w:rsidRPr="00A13198" w:rsidRDefault="00A13198" w:rsidP="00A13198">
            <w:pPr>
              <w:rPr>
                <w:lang w:val="en-IN"/>
              </w:rPr>
            </w:pPr>
            <w:proofErr w:type="gramStart"/>
            <w:r w:rsidRPr="00A13198">
              <w:rPr>
                <w:lang w:val="en-IN"/>
              </w:rPr>
              <w:t>for(</w:t>
            </w:r>
            <w:proofErr w:type="gramEnd"/>
            <w:r w:rsidRPr="00A13198">
              <w:rPr>
                <w:lang w:val="en-IN"/>
              </w:rPr>
              <w:t xml:space="preserve">int </w:t>
            </w:r>
            <w:proofErr w:type="spellStart"/>
            <w:r w:rsidRPr="00A13198">
              <w:rPr>
                <w:lang w:val="en-IN"/>
              </w:rPr>
              <w:t>i</w:t>
            </w:r>
            <w:proofErr w:type="spellEnd"/>
            <w:r w:rsidRPr="00A13198">
              <w:rPr>
                <w:lang w:val="en-IN"/>
              </w:rPr>
              <w:t xml:space="preserve">=0; </w:t>
            </w:r>
            <w:proofErr w:type="spellStart"/>
            <w:r w:rsidRPr="00A13198">
              <w:rPr>
                <w:lang w:val="en-IN"/>
              </w:rPr>
              <w:t>i</w:t>
            </w:r>
            <w:proofErr w:type="spellEnd"/>
            <w:r w:rsidRPr="00A13198">
              <w:rPr>
                <w:lang w:val="en-IN"/>
              </w:rPr>
              <w:t xml:space="preserve">&lt;5; </w:t>
            </w:r>
            <w:proofErr w:type="spellStart"/>
            <w:r w:rsidRPr="00A13198">
              <w:rPr>
                <w:lang w:val="en-IN"/>
              </w:rPr>
              <w:t>i</w:t>
            </w:r>
            <w:proofErr w:type="spellEnd"/>
            <w:r w:rsidRPr="00A13198">
              <w:rPr>
                <w:lang w:val="en-IN"/>
              </w:rPr>
              <w:t>++)</w:t>
            </w:r>
          </w:p>
        </w:tc>
      </w:tr>
      <w:tr w:rsidR="00A13198" w:rsidRPr="00A13198" w14:paraId="58C6D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A524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7DD3155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25E71A4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Missing closing parenthesis in </w:t>
            </w:r>
            <w:proofErr w:type="gramStart"/>
            <w:r w:rsidRPr="00A13198">
              <w:rPr>
                <w:lang w:val="en-IN"/>
              </w:rPr>
              <w:t>while(</w:t>
            </w:r>
            <w:proofErr w:type="gramEnd"/>
            <w:r w:rsidRPr="00A13198">
              <w:rPr>
                <w:lang w:val="en-IN"/>
              </w:rPr>
              <w:t>choice &gt; 0</w:t>
            </w:r>
          </w:p>
        </w:tc>
        <w:tc>
          <w:tcPr>
            <w:tcW w:w="0" w:type="auto"/>
            <w:vAlign w:val="center"/>
            <w:hideMark/>
          </w:tcPr>
          <w:p w14:paraId="2DE8D883" w14:textId="77777777" w:rsidR="00A13198" w:rsidRPr="00A13198" w:rsidRDefault="00A13198" w:rsidP="00A13198">
            <w:pPr>
              <w:rPr>
                <w:lang w:val="en-IN"/>
              </w:rPr>
            </w:pPr>
            <w:proofErr w:type="gramStart"/>
            <w:r w:rsidRPr="00A13198">
              <w:rPr>
                <w:lang w:val="en-IN"/>
              </w:rPr>
              <w:t>while(</w:t>
            </w:r>
            <w:proofErr w:type="gramEnd"/>
            <w:r w:rsidRPr="00A13198">
              <w:rPr>
                <w:lang w:val="en-IN"/>
              </w:rPr>
              <w:t>choice &gt; 0)</w:t>
            </w:r>
          </w:p>
        </w:tc>
      </w:tr>
      <w:tr w:rsidR="00A13198" w:rsidRPr="00A13198" w14:paraId="7943E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5E140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lastRenderedPageBreak/>
              <w:t>60</w:t>
            </w:r>
          </w:p>
        </w:tc>
        <w:tc>
          <w:tcPr>
            <w:tcW w:w="0" w:type="auto"/>
            <w:vAlign w:val="center"/>
            <w:hideMark/>
          </w:tcPr>
          <w:p w14:paraId="13EF2FF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5A0FD6CB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Missing semicolon after </w:t>
            </w:r>
            <w:proofErr w:type="gramStart"/>
            <w:r w:rsidRPr="00A13198">
              <w:rPr>
                <w:lang w:val="en-IN"/>
              </w:rPr>
              <w:t>while(</w:t>
            </w:r>
            <w:proofErr w:type="gramEnd"/>
            <w:r w:rsidRPr="00A13198">
              <w:rPr>
                <w:lang w:val="en-IN"/>
              </w:rPr>
              <w:t>choice &gt; 5) in do-while loop</w:t>
            </w:r>
          </w:p>
        </w:tc>
        <w:tc>
          <w:tcPr>
            <w:tcW w:w="0" w:type="auto"/>
            <w:vAlign w:val="center"/>
            <w:hideMark/>
          </w:tcPr>
          <w:p w14:paraId="2CB00F33" w14:textId="77777777" w:rsidR="00A13198" w:rsidRPr="00A13198" w:rsidRDefault="00A13198" w:rsidP="00A13198">
            <w:pPr>
              <w:rPr>
                <w:lang w:val="en-IN"/>
              </w:rPr>
            </w:pPr>
            <w:proofErr w:type="gramStart"/>
            <w:r w:rsidRPr="00A13198">
              <w:rPr>
                <w:lang w:val="en-IN"/>
              </w:rPr>
              <w:t>while(</w:t>
            </w:r>
            <w:proofErr w:type="gramEnd"/>
            <w:r w:rsidRPr="00A13198">
              <w:rPr>
                <w:lang w:val="en-IN"/>
              </w:rPr>
              <w:t>choice &gt; 5);</w:t>
            </w:r>
          </w:p>
        </w:tc>
      </w:tr>
      <w:tr w:rsidR="00A13198" w:rsidRPr="00A13198" w14:paraId="766B9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938B3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34410CF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3E9AFC5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Missing colon after case 2</w:t>
            </w:r>
          </w:p>
        </w:tc>
        <w:tc>
          <w:tcPr>
            <w:tcW w:w="0" w:type="auto"/>
            <w:vAlign w:val="center"/>
            <w:hideMark/>
          </w:tcPr>
          <w:p w14:paraId="5ACFF15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case 2:</w:t>
            </w:r>
          </w:p>
        </w:tc>
      </w:tr>
      <w:tr w:rsidR="00A13198" w:rsidRPr="00A13198" w14:paraId="04B56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975CB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3528B880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763AD279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Missing closing quote in char grade = 'A;</w:t>
            </w:r>
          </w:p>
        </w:tc>
        <w:tc>
          <w:tcPr>
            <w:tcW w:w="0" w:type="auto"/>
            <w:vAlign w:val="center"/>
            <w:hideMark/>
          </w:tcPr>
          <w:p w14:paraId="49A9733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char grade = 'A';</w:t>
            </w:r>
          </w:p>
        </w:tc>
      </w:tr>
      <w:tr w:rsidR="00A13198" w:rsidRPr="00A13198" w14:paraId="5C91B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7FA9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59133D5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5225800F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Missing closing bracket in int </w:t>
            </w:r>
            <w:proofErr w:type="spellStart"/>
            <w:proofErr w:type="gramStart"/>
            <w:r w:rsidRPr="00A13198">
              <w:rPr>
                <w:lang w:val="en-IN"/>
              </w:rPr>
              <w:t>arr</w:t>
            </w:r>
            <w:proofErr w:type="spellEnd"/>
            <w:r w:rsidRPr="00A13198">
              <w:rPr>
                <w:lang w:val="en-IN"/>
              </w:rPr>
              <w:t>[</w:t>
            </w:r>
            <w:proofErr w:type="gramEnd"/>
            <w:r w:rsidRPr="00A13198">
              <w:rPr>
                <w:lang w:val="en-IN"/>
              </w:rPr>
              <w:t>5;</w:t>
            </w:r>
          </w:p>
        </w:tc>
        <w:tc>
          <w:tcPr>
            <w:tcW w:w="0" w:type="auto"/>
            <w:vAlign w:val="center"/>
            <w:hideMark/>
          </w:tcPr>
          <w:p w14:paraId="03AE9B8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int </w:t>
            </w:r>
            <w:proofErr w:type="spellStart"/>
            <w:proofErr w:type="gramStart"/>
            <w:r w:rsidRPr="00A13198">
              <w:rPr>
                <w:lang w:val="en-IN"/>
              </w:rPr>
              <w:t>arr</w:t>
            </w:r>
            <w:proofErr w:type="spellEnd"/>
            <w:r w:rsidRPr="00A13198">
              <w:rPr>
                <w:lang w:val="en-IN"/>
              </w:rPr>
              <w:t>[</w:t>
            </w:r>
            <w:proofErr w:type="gramEnd"/>
            <w:r w:rsidRPr="00A13198">
              <w:rPr>
                <w:lang w:val="en-IN"/>
              </w:rPr>
              <w:t>5];</w:t>
            </w:r>
          </w:p>
        </w:tc>
      </w:tr>
      <w:tr w:rsidR="00A13198" w:rsidRPr="00A13198" w14:paraId="6C4CB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CF2B2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03477022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66A5772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Opening block </w:t>
            </w:r>
            <w:proofErr w:type="gramStart"/>
            <w:r w:rsidRPr="00A13198">
              <w:rPr>
                <w:lang w:val="en-IN"/>
              </w:rPr>
              <w:t>{ does</w:t>
            </w:r>
            <w:proofErr w:type="gramEnd"/>
            <w:r w:rsidRPr="00A13198">
              <w:rPr>
                <w:lang w:val="en-IN"/>
              </w:rPr>
              <w:t xml:space="preserve"> not have proper closing brace before program end</w:t>
            </w:r>
          </w:p>
        </w:tc>
        <w:tc>
          <w:tcPr>
            <w:tcW w:w="0" w:type="auto"/>
            <w:vAlign w:val="center"/>
            <w:hideMark/>
          </w:tcPr>
          <w:p w14:paraId="74DA0DB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Add </w:t>
            </w:r>
            <w:proofErr w:type="gramStart"/>
            <w:r w:rsidRPr="00A13198">
              <w:rPr>
                <w:lang w:val="en-IN"/>
              </w:rPr>
              <w:t>missing }</w:t>
            </w:r>
            <w:proofErr w:type="gramEnd"/>
          </w:p>
        </w:tc>
      </w:tr>
      <w:tr w:rsidR="00A13198" w:rsidRPr="00A13198" w14:paraId="6A1E1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9529D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6A43462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31E6F5F9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Missing semicolon after </w:t>
            </w:r>
            <w:proofErr w:type="spellStart"/>
            <w:proofErr w:type="gramStart"/>
            <w:r w:rsidRPr="00A13198">
              <w:rPr>
                <w:lang w:val="en-IN"/>
              </w:rPr>
              <w:t>printf</w:t>
            </w:r>
            <w:proofErr w:type="spellEnd"/>
            <w:r w:rsidRPr="00A13198">
              <w:rPr>
                <w:lang w:val="en-IN"/>
              </w:rPr>
              <w:t>(</w:t>
            </w:r>
            <w:proofErr w:type="gramEnd"/>
            <w:r w:rsidRPr="00A13198">
              <w:rPr>
                <w:lang w:val="en-IN"/>
              </w:rPr>
              <w:t>"End of Program\n")</w:t>
            </w:r>
          </w:p>
        </w:tc>
        <w:tc>
          <w:tcPr>
            <w:tcW w:w="0" w:type="auto"/>
            <w:vAlign w:val="center"/>
            <w:hideMark/>
          </w:tcPr>
          <w:p w14:paraId="047726F4" w14:textId="77777777" w:rsidR="00A13198" w:rsidRPr="00A13198" w:rsidRDefault="00A13198" w:rsidP="00A13198">
            <w:pPr>
              <w:rPr>
                <w:lang w:val="en-IN"/>
              </w:rPr>
            </w:pPr>
            <w:proofErr w:type="spellStart"/>
            <w:proofErr w:type="gramStart"/>
            <w:r w:rsidRPr="00A13198">
              <w:rPr>
                <w:lang w:val="en-IN"/>
              </w:rPr>
              <w:t>printf</w:t>
            </w:r>
            <w:proofErr w:type="spellEnd"/>
            <w:r w:rsidRPr="00A13198">
              <w:rPr>
                <w:lang w:val="en-IN"/>
              </w:rPr>
              <w:t>(</w:t>
            </w:r>
            <w:proofErr w:type="gramEnd"/>
            <w:r w:rsidRPr="00A13198">
              <w:rPr>
                <w:lang w:val="en-IN"/>
              </w:rPr>
              <w:t>"End of Program\n");</w:t>
            </w:r>
          </w:p>
        </w:tc>
      </w:tr>
    </w:tbl>
    <w:p w14:paraId="201CA9E4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Total Errors Identified: 11</w:t>
      </w:r>
    </w:p>
    <w:p w14:paraId="06AE4854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Corrected Program</w:t>
      </w:r>
    </w:p>
    <w:p w14:paraId="55F7B1CA" w14:textId="63D0CFFD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#include &lt;</w:t>
      </w:r>
      <w:proofErr w:type="spellStart"/>
      <w:r w:rsidRPr="00A13198">
        <w:rPr>
          <w:lang w:val="en-IN"/>
        </w:rPr>
        <w:t>stdio.h</w:t>
      </w:r>
      <w:proofErr w:type="spellEnd"/>
      <w:r w:rsidRPr="00A13198">
        <w:rPr>
          <w:lang w:val="en-IN"/>
        </w:rPr>
        <w:t>&gt;</w:t>
      </w:r>
    </w:p>
    <w:p w14:paraId="4E86011A" w14:textId="5CC80D00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int </w:t>
      </w:r>
      <w:proofErr w:type="gramStart"/>
      <w:r w:rsidRPr="00A13198">
        <w:rPr>
          <w:lang w:val="en-IN"/>
        </w:rPr>
        <w:t>add(</w:t>
      </w:r>
      <w:proofErr w:type="gramEnd"/>
      <w:r w:rsidRPr="00A13198">
        <w:rPr>
          <w:lang w:val="en-IN"/>
        </w:rPr>
        <w:t>int a, int b);</w:t>
      </w:r>
    </w:p>
    <w:p w14:paraId="05E50EF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int </w:t>
      </w:r>
      <w:proofErr w:type="gramStart"/>
      <w:r w:rsidRPr="00A13198">
        <w:rPr>
          <w:lang w:val="en-IN"/>
        </w:rPr>
        <w:t>main(</w:t>
      </w:r>
      <w:proofErr w:type="gramEnd"/>
      <w:r w:rsidRPr="00A13198">
        <w:rPr>
          <w:lang w:val="en-IN"/>
        </w:rPr>
        <w:t>)</w:t>
      </w:r>
    </w:p>
    <w:p w14:paraId="3F7B4536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{</w:t>
      </w:r>
    </w:p>
    <w:p w14:paraId="771B06A6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choice;</w:t>
      </w:r>
    </w:p>
    <w:p w14:paraId="62DB0CEF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num1 = 10;</w:t>
      </w:r>
    </w:p>
    <w:p w14:paraId="088C05C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num2 = 20;</w:t>
      </w:r>
    </w:p>
    <w:p w14:paraId="0C3A53AA" w14:textId="01A7AF04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result;</w:t>
      </w:r>
    </w:p>
    <w:p w14:paraId="34A86A90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"=== MENU ===\n");</w:t>
      </w:r>
    </w:p>
    <w:p w14:paraId="3C0CECEE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"1. Add\n");</w:t>
      </w:r>
    </w:p>
    <w:p w14:paraId="56EA3F66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"2. Subtract\n");</w:t>
      </w:r>
    </w:p>
    <w:p w14:paraId="738F1D32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"3. Multiply\n");</w:t>
      </w:r>
    </w:p>
    <w:p w14:paraId="7EDFE2BE" w14:textId="18F1E32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lastRenderedPageBreak/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"4. Divide\n");</w:t>
      </w:r>
    </w:p>
    <w:p w14:paraId="6E0A9000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"Enter choice: ");</w:t>
      </w:r>
    </w:p>
    <w:p w14:paraId="7F462E30" w14:textId="12A41993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scanf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"%d", &amp;choice);</w:t>
      </w:r>
    </w:p>
    <w:p w14:paraId="4266D2E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gramStart"/>
      <w:r w:rsidRPr="00A13198">
        <w:rPr>
          <w:lang w:val="en-IN"/>
        </w:rPr>
        <w:t>if(</w:t>
      </w:r>
      <w:proofErr w:type="gramEnd"/>
      <w:r w:rsidRPr="00A13198">
        <w:rPr>
          <w:lang w:val="en-IN"/>
        </w:rPr>
        <w:t>choice == 1)</w:t>
      </w:r>
    </w:p>
    <w:p w14:paraId="7DB51438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26D5ACA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result = num1 + num2;</w:t>
      </w:r>
    </w:p>
    <w:p w14:paraId="6E4DED91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"Result = %d\n", result);</w:t>
      </w:r>
    </w:p>
    <w:p w14:paraId="115CF56C" w14:textId="3C75E98B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363FE270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else </w:t>
      </w:r>
      <w:proofErr w:type="gramStart"/>
      <w:r w:rsidRPr="00A13198">
        <w:rPr>
          <w:lang w:val="en-IN"/>
        </w:rPr>
        <w:t>if(</w:t>
      </w:r>
      <w:proofErr w:type="gramEnd"/>
      <w:r w:rsidRPr="00A13198">
        <w:rPr>
          <w:lang w:val="en-IN"/>
        </w:rPr>
        <w:t>choice == 2)</w:t>
      </w:r>
    </w:p>
    <w:p w14:paraId="4BDEB0FD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3938ACA2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result = num1 - num2;</w:t>
      </w:r>
    </w:p>
    <w:p w14:paraId="4E438AB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"Result = %d\n", result);</w:t>
      </w:r>
    </w:p>
    <w:p w14:paraId="2EA4FB17" w14:textId="128D401E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0A416266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else </w:t>
      </w:r>
      <w:proofErr w:type="gramStart"/>
      <w:r w:rsidRPr="00A13198">
        <w:rPr>
          <w:lang w:val="en-IN"/>
        </w:rPr>
        <w:t>if(</w:t>
      </w:r>
      <w:proofErr w:type="gramEnd"/>
      <w:r w:rsidRPr="00A13198">
        <w:rPr>
          <w:lang w:val="en-IN"/>
        </w:rPr>
        <w:t>choice == 3)</w:t>
      </w:r>
    </w:p>
    <w:p w14:paraId="096889A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0A75475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result = num1 * num2;</w:t>
      </w:r>
    </w:p>
    <w:p w14:paraId="503E0076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"Result = %d\n", result);</w:t>
      </w:r>
    </w:p>
    <w:p w14:paraId="44373843" w14:textId="4FE18D1F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15763D1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else </w:t>
      </w:r>
      <w:proofErr w:type="gramStart"/>
      <w:r w:rsidRPr="00A13198">
        <w:rPr>
          <w:lang w:val="en-IN"/>
        </w:rPr>
        <w:t>if(</w:t>
      </w:r>
      <w:proofErr w:type="gramEnd"/>
      <w:r w:rsidRPr="00A13198">
        <w:rPr>
          <w:lang w:val="en-IN"/>
        </w:rPr>
        <w:t>choice == 4)</w:t>
      </w:r>
    </w:p>
    <w:p w14:paraId="741200D4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71B6B9AD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result = num1 / num2;</w:t>
      </w:r>
    </w:p>
    <w:p w14:paraId="09FE1B0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"Result = %d\n", result);</w:t>
      </w:r>
    </w:p>
    <w:p w14:paraId="785BE03A" w14:textId="1AEFD061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77B604AE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else</w:t>
      </w:r>
    </w:p>
    <w:p w14:paraId="1CDE91E8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21902D27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"Invalid Choice\n");</w:t>
      </w:r>
    </w:p>
    <w:p w14:paraId="10B0F6F4" w14:textId="7D19E536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lastRenderedPageBreak/>
        <w:t xml:space="preserve">    }</w:t>
      </w:r>
    </w:p>
    <w:p w14:paraId="6FFE9A19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gramStart"/>
      <w:r w:rsidRPr="00A13198">
        <w:rPr>
          <w:lang w:val="en-IN"/>
        </w:rPr>
        <w:t>for(</w:t>
      </w:r>
      <w:proofErr w:type="gramEnd"/>
      <w:r w:rsidRPr="00A13198">
        <w:rPr>
          <w:lang w:val="en-IN"/>
        </w:rPr>
        <w:t xml:space="preserve">int </w:t>
      </w:r>
      <w:proofErr w:type="spellStart"/>
      <w:r w:rsidRPr="00A13198">
        <w:rPr>
          <w:lang w:val="en-IN"/>
        </w:rPr>
        <w:t>i</w:t>
      </w:r>
      <w:proofErr w:type="spellEnd"/>
      <w:r w:rsidRPr="00A13198">
        <w:rPr>
          <w:lang w:val="en-IN"/>
        </w:rPr>
        <w:t xml:space="preserve">=0; </w:t>
      </w:r>
      <w:proofErr w:type="spellStart"/>
      <w:r w:rsidRPr="00A13198">
        <w:rPr>
          <w:lang w:val="en-IN"/>
        </w:rPr>
        <w:t>i</w:t>
      </w:r>
      <w:proofErr w:type="spellEnd"/>
      <w:r w:rsidRPr="00A13198">
        <w:rPr>
          <w:lang w:val="en-IN"/>
        </w:rPr>
        <w:t xml:space="preserve">&lt;5; </w:t>
      </w:r>
      <w:proofErr w:type="spellStart"/>
      <w:r w:rsidRPr="00A13198">
        <w:rPr>
          <w:lang w:val="en-IN"/>
        </w:rPr>
        <w:t>i</w:t>
      </w:r>
      <w:proofErr w:type="spellEnd"/>
      <w:r w:rsidRPr="00A13198">
        <w:rPr>
          <w:lang w:val="en-IN"/>
        </w:rPr>
        <w:t>++)</w:t>
      </w:r>
    </w:p>
    <w:p w14:paraId="156A9869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3565BA34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 xml:space="preserve">"%d ", </w:t>
      </w:r>
      <w:proofErr w:type="spellStart"/>
      <w:r w:rsidRPr="00A13198">
        <w:rPr>
          <w:lang w:val="en-IN"/>
        </w:rPr>
        <w:t>i</w:t>
      </w:r>
      <w:proofErr w:type="spellEnd"/>
      <w:r w:rsidRPr="00A13198">
        <w:rPr>
          <w:lang w:val="en-IN"/>
        </w:rPr>
        <w:t>);</w:t>
      </w:r>
    </w:p>
    <w:p w14:paraId="4E3D2099" w14:textId="657B4FDC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35F3C405" w14:textId="1CE9D0E8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("\n");</w:t>
      </w:r>
    </w:p>
    <w:p w14:paraId="63B3B800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gramStart"/>
      <w:r w:rsidRPr="00A13198">
        <w:rPr>
          <w:lang w:val="en-IN"/>
        </w:rPr>
        <w:t>while(</w:t>
      </w:r>
      <w:proofErr w:type="gramEnd"/>
      <w:r w:rsidRPr="00A13198">
        <w:rPr>
          <w:lang w:val="en-IN"/>
        </w:rPr>
        <w:t>choice &gt; 0)</w:t>
      </w:r>
    </w:p>
    <w:p w14:paraId="00A6BD1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17B08362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choice--;</w:t>
      </w:r>
    </w:p>
    <w:p w14:paraId="2B4AB6B8" w14:textId="3186D6C3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6C506DAF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do</w:t>
      </w:r>
    </w:p>
    <w:p w14:paraId="648CBF4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06938FA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"Processing...\n");</w:t>
      </w:r>
    </w:p>
    <w:p w14:paraId="65FB4A6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0C6C086E" w14:textId="03DC326B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gramStart"/>
      <w:r w:rsidRPr="00A13198">
        <w:rPr>
          <w:lang w:val="en-IN"/>
        </w:rPr>
        <w:t>while(</w:t>
      </w:r>
      <w:proofErr w:type="gramEnd"/>
      <w:r w:rsidRPr="00A13198">
        <w:rPr>
          <w:lang w:val="en-IN"/>
        </w:rPr>
        <w:t>choice &gt; 5);</w:t>
      </w:r>
    </w:p>
    <w:p w14:paraId="278C1EEE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switch(choice)</w:t>
      </w:r>
    </w:p>
    <w:p w14:paraId="458B686D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103200E2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case 1:</w:t>
      </w:r>
    </w:p>
    <w:p w14:paraId="69588510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    </w:t>
      </w:r>
      <w:proofErr w:type="spell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("One\n");</w:t>
      </w:r>
    </w:p>
    <w:p w14:paraId="01560A57" w14:textId="1E4852E0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    break;</w:t>
      </w:r>
    </w:p>
    <w:p w14:paraId="5CD761A1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case 2:</w:t>
      </w:r>
    </w:p>
    <w:p w14:paraId="4DC935E8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    </w:t>
      </w:r>
      <w:proofErr w:type="spell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("Two\n");</w:t>
      </w:r>
    </w:p>
    <w:p w14:paraId="34D3F21E" w14:textId="2EA8D6E1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    break;</w:t>
      </w:r>
    </w:p>
    <w:p w14:paraId="41FC45A9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default:</w:t>
      </w:r>
    </w:p>
    <w:p w14:paraId="0609394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    </w:t>
      </w:r>
      <w:proofErr w:type="spell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("Other\n");</w:t>
      </w:r>
    </w:p>
    <w:p w14:paraId="12A56934" w14:textId="726BDA76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15F2BB55" w14:textId="58A94FEB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lastRenderedPageBreak/>
        <w:t xml:space="preserve">    int marks = 80;</w:t>
      </w:r>
    </w:p>
    <w:p w14:paraId="1C0962CE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gramStart"/>
      <w:r w:rsidRPr="00A13198">
        <w:rPr>
          <w:lang w:val="en-IN"/>
        </w:rPr>
        <w:t>if(</w:t>
      </w:r>
      <w:proofErr w:type="gramEnd"/>
      <w:r w:rsidRPr="00A13198">
        <w:rPr>
          <w:lang w:val="en-IN"/>
        </w:rPr>
        <w:t>marks &gt;= 90)</w:t>
      </w:r>
    </w:p>
    <w:p w14:paraId="2F2031C8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0122A14C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"Grade A\n");</w:t>
      </w:r>
    </w:p>
    <w:p w14:paraId="289299B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1B1F77F8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else </w:t>
      </w:r>
      <w:proofErr w:type="gramStart"/>
      <w:r w:rsidRPr="00A13198">
        <w:rPr>
          <w:lang w:val="en-IN"/>
        </w:rPr>
        <w:t>if(</w:t>
      </w:r>
      <w:proofErr w:type="gramEnd"/>
      <w:r w:rsidRPr="00A13198">
        <w:rPr>
          <w:lang w:val="en-IN"/>
        </w:rPr>
        <w:t>marks &gt;= 80)</w:t>
      </w:r>
    </w:p>
    <w:p w14:paraId="214A217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33F20B6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"Grade B\n");</w:t>
      </w:r>
    </w:p>
    <w:p w14:paraId="67ABA58C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3EFAE67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else </w:t>
      </w:r>
      <w:proofErr w:type="gramStart"/>
      <w:r w:rsidRPr="00A13198">
        <w:rPr>
          <w:lang w:val="en-IN"/>
        </w:rPr>
        <w:t>if(</w:t>
      </w:r>
      <w:proofErr w:type="gramEnd"/>
      <w:r w:rsidRPr="00A13198">
        <w:rPr>
          <w:lang w:val="en-IN"/>
        </w:rPr>
        <w:t>marks &gt;= 70)</w:t>
      </w:r>
    </w:p>
    <w:p w14:paraId="3A68CD28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61935484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"Grade C\n");</w:t>
      </w:r>
    </w:p>
    <w:p w14:paraId="6C1E35C0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5E00F2DF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else</w:t>
      </w:r>
    </w:p>
    <w:p w14:paraId="6572330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691D2B9F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"Grade D\n");</w:t>
      </w:r>
    </w:p>
    <w:p w14:paraId="14620137" w14:textId="10C46026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2B040F96" w14:textId="664218F5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char grade = 'A';</w:t>
      </w:r>
    </w:p>
    <w:p w14:paraId="2B311EFC" w14:textId="559F95C9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"Grade = %c\n", grade);</w:t>
      </w:r>
    </w:p>
    <w:p w14:paraId="0BA35FBF" w14:textId="6CF03148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</w:t>
      </w:r>
      <w:proofErr w:type="spellStart"/>
      <w:proofErr w:type="gramStart"/>
      <w:r w:rsidRPr="00A13198">
        <w:rPr>
          <w:lang w:val="en-IN"/>
        </w:rPr>
        <w:t>arr</w:t>
      </w:r>
      <w:proofErr w:type="spellEnd"/>
      <w:r w:rsidRPr="00A13198">
        <w:rPr>
          <w:lang w:val="en-IN"/>
        </w:rPr>
        <w:t>[</w:t>
      </w:r>
      <w:proofErr w:type="gramEnd"/>
      <w:r w:rsidRPr="00A13198">
        <w:rPr>
          <w:lang w:val="en-IN"/>
        </w:rPr>
        <w:t>5];</w:t>
      </w:r>
    </w:p>
    <w:p w14:paraId="159CE899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arr</w:t>
      </w:r>
      <w:proofErr w:type="spellEnd"/>
      <w:r w:rsidRPr="00A13198">
        <w:rPr>
          <w:lang w:val="en-IN"/>
        </w:rPr>
        <w:t>[</w:t>
      </w:r>
      <w:proofErr w:type="gramEnd"/>
      <w:r w:rsidRPr="00A13198">
        <w:rPr>
          <w:lang w:val="en-IN"/>
        </w:rPr>
        <w:t>0] = 10;</w:t>
      </w:r>
    </w:p>
    <w:p w14:paraId="3F93F0A0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arr</w:t>
      </w:r>
      <w:proofErr w:type="spellEnd"/>
      <w:r w:rsidRPr="00A13198">
        <w:rPr>
          <w:lang w:val="en-IN"/>
        </w:rPr>
        <w:t>[</w:t>
      </w:r>
      <w:proofErr w:type="gramEnd"/>
      <w:r w:rsidRPr="00A13198">
        <w:rPr>
          <w:lang w:val="en-IN"/>
        </w:rPr>
        <w:t>1] = 20;</w:t>
      </w:r>
    </w:p>
    <w:p w14:paraId="22FF639C" w14:textId="08ACEC41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arr</w:t>
      </w:r>
      <w:proofErr w:type="spellEnd"/>
      <w:r w:rsidRPr="00A13198">
        <w:rPr>
          <w:lang w:val="en-IN"/>
        </w:rPr>
        <w:t>[</w:t>
      </w:r>
      <w:proofErr w:type="gramEnd"/>
      <w:r w:rsidRPr="00A13198">
        <w:rPr>
          <w:lang w:val="en-IN"/>
        </w:rPr>
        <w:t>2] = 30;</w:t>
      </w:r>
    </w:p>
    <w:p w14:paraId="39AF9537" w14:textId="7D678D84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 xml:space="preserve">"%d\n", </w:t>
      </w:r>
      <w:proofErr w:type="spellStart"/>
      <w:proofErr w:type="gramStart"/>
      <w:r w:rsidRPr="00A13198">
        <w:rPr>
          <w:lang w:val="en-IN"/>
        </w:rPr>
        <w:t>arr</w:t>
      </w:r>
      <w:proofErr w:type="spellEnd"/>
      <w:r w:rsidRPr="00A13198">
        <w:rPr>
          <w:lang w:val="en-IN"/>
        </w:rPr>
        <w:t>[</w:t>
      </w:r>
      <w:proofErr w:type="gramEnd"/>
      <w:r w:rsidRPr="00A13198">
        <w:rPr>
          <w:lang w:val="en-IN"/>
        </w:rPr>
        <w:t>0]);</w:t>
      </w:r>
    </w:p>
    <w:p w14:paraId="1FFC2172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if(</w:t>
      </w:r>
      <w:proofErr w:type="spellStart"/>
      <w:proofErr w:type="gramStart"/>
      <w:r w:rsidRPr="00A13198">
        <w:rPr>
          <w:lang w:val="en-IN"/>
        </w:rPr>
        <w:t>arr</w:t>
      </w:r>
      <w:proofErr w:type="spellEnd"/>
      <w:r w:rsidRPr="00A13198">
        <w:rPr>
          <w:lang w:val="en-IN"/>
        </w:rPr>
        <w:t>[</w:t>
      </w:r>
      <w:proofErr w:type="gramEnd"/>
      <w:r w:rsidRPr="00A13198">
        <w:rPr>
          <w:lang w:val="en-IN"/>
        </w:rPr>
        <w:t>0] &gt; 5)</w:t>
      </w:r>
    </w:p>
    <w:p w14:paraId="269BCA50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41AD25DF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lastRenderedPageBreak/>
        <w:t xml:space="preserve">        </w:t>
      </w:r>
      <w:proofErr w:type="spell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("Greater\n");</w:t>
      </w:r>
    </w:p>
    <w:p w14:paraId="5754B504" w14:textId="69FF2CD3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67B13C9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5F0EE49F" w14:textId="3C9CE4B8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"Block Start\n");</w:t>
      </w:r>
    </w:p>
    <w:p w14:paraId="59659F92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if(</w:t>
      </w:r>
      <w:proofErr w:type="spellStart"/>
      <w:proofErr w:type="gramStart"/>
      <w:r w:rsidRPr="00A13198">
        <w:rPr>
          <w:lang w:val="en-IN"/>
        </w:rPr>
        <w:t>arr</w:t>
      </w:r>
      <w:proofErr w:type="spellEnd"/>
      <w:r w:rsidRPr="00A13198">
        <w:rPr>
          <w:lang w:val="en-IN"/>
        </w:rPr>
        <w:t>[</w:t>
      </w:r>
      <w:proofErr w:type="gramEnd"/>
      <w:r w:rsidRPr="00A13198">
        <w:rPr>
          <w:lang w:val="en-IN"/>
        </w:rPr>
        <w:t>1] &gt; 10)</w:t>
      </w:r>
    </w:p>
    <w:p w14:paraId="2AA78EE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{</w:t>
      </w:r>
    </w:p>
    <w:p w14:paraId="7921750D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"Condition True\n");</w:t>
      </w:r>
    </w:p>
    <w:p w14:paraId="139464B8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}</w:t>
      </w:r>
    </w:p>
    <w:p w14:paraId="7BF69326" w14:textId="0D70D4B5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41C0865B" w14:textId="7BABEB5A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"Still Running\n");</w:t>
      </w:r>
    </w:p>
    <w:p w14:paraId="11EF2548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gramStart"/>
      <w:r w:rsidRPr="00A13198">
        <w:rPr>
          <w:lang w:val="en-IN"/>
        </w:rPr>
        <w:t>for(</w:t>
      </w:r>
      <w:proofErr w:type="gramEnd"/>
      <w:r w:rsidRPr="00A13198">
        <w:rPr>
          <w:lang w:val="en-IN"/>
        </w:rPr>
        <w:t xml:space="preserve">int j=0; j&lt;3; </w:t>
      </w:r>
      <w:proofErr w:type="spellStart"/>
      <w:r w:rsidRPr="00A13198">
        <w:rPr>
          <w:lang w:val="en-IN"/>
        </w:rPr>
        <w:t>j++</w:t>
      </w:r>
      <w:proofErr w:type="spellEnd"/>
      <w:r w:rsidRPr="00A13198">
        <w:rPr>
          <w:lang w:val="en-IN"/>
        </w:rPr>
        <w:t>)</w:t>
      </w:r>
    </w:p>
    <w:p w14:paraId="1E75F4EE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2E4203A9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"%d\n", j);</w:t>
      </w:r>
    </w:p>
    <w:p w14:paraId="6D79C5CB" w14:textId="447FF3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4172CD33" w14:textId="1708B7CD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"End of Program\n");</w:t>
      </w:r>
    </w:p>
    <w:p w14:paraId="6C36E2FC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return 0;</w:t>
      </w:r>
    </w:p>
    <w:p w14:paraId="1BEEA992" w14:textId="0334AE20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}</w:t>
      </w:r>
    </w:p>
    <w:p w14:paraId="2DEC0907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int </w:t>
      </w:r>
      <w:proofErr w:type="gramStart"/>
      <w:r w:rsidRPr="00A13198">
        <w:rPr>
          <w:lang w:val="en-IN"/>
        </w:rPr>
        <w:t>add(</w:t>
      </w:r>
      <w:proofErr w:type="gramEnd"/>
      <w:r w:rsidRPr="00A13198">
        <w:rPr>
          <w:lang w:val="en-IN"/>
        </w:rPr>
        <w:t>int a, int b)</w:t>
      </w:r>
    </w:p>
    <w:p w14:paraId="532313D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{</w:t>
      </w:r>
    </w:p>
    <w:p w14:paraId="03BD88E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return a + b;</w:t>
      </w:r>
    </w:p>
    <w:p w14:paraId="19391527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}</w:t>
      </w:r>
    </w:p>
    <w:p w14:paraId="2859E64D" w14:textId="230B1811" w:rsidR="00164CAE" w:rsidRDefault="00A13198" w:rsidP="00D470E8">
      <w:pPr>
        <w:rPr>
          <w:lang w:val="en-IN"/>
        </w:rPr>
      </w:pPr>
      <w:r>
        <w:rPr>
          <w:lang w:val="en-IN"/>
        </w:rPr>
        <w:t>Output:</w:t>
      </w:r>
    </w:p>
    <w:p w14:paraId="4F8032F4" w14:textId="78C07B91" w:rsidR="00A13198" w:rsidRDefault="00A13198" w:rsidP="00D470E8">
      <w:pPr>
        <w:rPr>
          <w:lang w:val="en-IN"/>
        </w:rPr>
      </w:pPr>
      <w:r w:rsidRPr="00A13198">
        <w:rPr>
          <w:noProof/>
          <w:lang w:val="en-IN"/>
        </w:rPr>
        <w:lastRenderedPageBreak/>
        <w:drawing>
          <wp:inline distT="0" distB="0" distL="0" distR="0" wp14:anchorId="0B515427" wp14:editId="3AAABBD0">
            <wp:extent cx="4751892" cy="2620645"/>
            <wp:effectExtent l="0" t="0" r="0" b="8255"/>
            <wp:docPr id="13660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1401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1892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2851" w14:textId="77777777" w:rsidR="00A13198" w:rsidRDefault="00A13198" w:rsidP="00D470E8">
      <w:pPr>
        <w:rPr>
          <w:lang w:val="en-IN"/>
        </w:rPr>
      </w:pPr>
    </w:p>
    <w:p w14:paraId="66404571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PROGRAM 3</w:t>
      </w:r>
    </w:p>
    <w:p w14:paraId="4AB4FB02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Error Identification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1618"/>
        <w:gridCol w:w="3320"/>
        <w:gridCol w:w="3020"/>
      </w:tblGrid>
      <w:tr w:rsidR="00A13198" w:rsidRPr="00A13198" w14:paraId="545A61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E5857" w14:textId="77777777" w:rsidR="00A13198" w:rsidRPr="00A13198" w:rsidRDefault="00A13198" w:rsidP="00A13198">
            <w:pPr>
              <w:rPr>
                <w:b/>
                <w:bCs/>
                <w:lang w:val="en-IN"/>
              </w:rPr>
            </w:pPr>
            <w:r w:rsidRPr="00A1319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D5FC88F" w14:textId="77777777" w:rsidR="00A13198" w:rsidRPr="00A13198" w:rsidRDefault="00A13198" w:rsidP="00A13198">
            <w:pPr>
              <w:rPr>
                <w:b/>
                <w:bCs/>
                <w:lang w:val="en-IN"/>
              </w:rPr>
            </w:pPr>
            <w:r w:rsidRPr="00A13198">
              <w:rPr>
                <w:b/>
                <w:bCs/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0E9E16AE" w14:textId="77777777" w:rsidR="00A13198" w:rsidRPr="00A13198" w:rsidRDefault="00A13198" w:rsidP="00A13198">
            <w:pPr>
              <w:rPr>
                <w:b/>
                <w:bCs/>
                <w:lang w:val="en-IN"/>
              </w:rPr>
            </w:pPr>
            <w:r w:rsidRPr="00A13198">
              <w:rPr>
                <w:b/>
                <w:bCs/>
                <w:lang w:val="en-IN"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61D8C715" w14:textId="77777777" w:rsidR="00A13198" w:rsidRPr="00A13198" w:rsidRDefault="00A13198" w:rsidP="00A13198">
            <w:pPr>
              <w:rPr>
                <w:b/>
                <w:bCs/>
                <w:lang w:val="en-IN"/>
              </w:rPr>
            </w:pPr>
            <w:r w:rsidRPr="00A13198">
              <w:rPr>
                <w:b/>
                <w:bCs/>
                <w:lang w:val="en-IN"/>
              </w:rPr>
              <w:t>Correction</w:t>
            </w:r>
          </w:p>
        </w:tc>
      </w:tr>
      <w:tr w:rsidR="00A13198" w:rsidRPr="00A13198" w14:paraId="2BD54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A2790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FAC998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7B8A9E31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0FE3A8F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int age = 20;</w:t>
            </w:r>
          </w:p>
        </w:tc>
      </w:tr>
      <w:tr w:rsidR="00A13198" w:rsidRPr="00A13198" w14:paraId="3CFC0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5FD20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6AC846C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53610E3B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Double quotes used for character</w:t>
            </w:r>
          </w:p>
        </w:tc>
        <w:tc>
          <w:tcPr>
            <w:tcW w:w="0" w:type="auto"/>
            <w:vAlign w:val="center"/>
            <w:hideMark/>
          </w:tcPr>
          <w:p w14:paraId="4D6BD5F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char grade = 'A';</w:t>
            </w:r>
          </w:p>
        </w:tc>
      </w:tr>
      <w:tr w:rsidR="00A13198" w:rsidRPr="00A13198" w14:paraId="58837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5C368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A1637B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Format Specifier Error</w:t>
            </w:r>
          </w:p>
        </w:tc>
        <w:tc>
          <w:tcPr>
            <w:tcW w:w="0" w:type="auto"/>
            <w:vAlign w:val="center"/>
            <w:hideMark/>
          </w:tcPr>
          <w:p w14:paraId="61640D2B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%d used for float variable salary</w:t>
            </w:r>
          </w:p>
        </w:tc>
        <w:tc>
          <w:tcPr>
            <w:tcW w:w="0" w:type="auto"/>
            <w:vAlign w:val="center"/>
            <w:hideMark/>
          </w:tcPr>
          <w:p w14:paraId="565A1278" w14:textId="77777777" w:rsidR="00A13198" w:rsidRPr="00A13198" w:rsidRDefault="00A13198" w:rsidP="00A13198">
            <w:pPr>
              <w:rPr>
                <w:lang w:val="en-IN"/>
              </w:rPr>
            </w:pPr>
            <w:proofErr w:type="spellStart"/>
            <w:proofErr w:type="gramStart"/>
            <w:r w:rsidRPr="00A13198">
              <w:rPr>
                <w:lang w:val="en-IN"/>
              </w:rPr>
              <w:t>printf</w:t>
            </w:r>
            <w:proofErr w:type="spellEnd"/>
            <w:r w:rsidRPr="00A13198">
              <w:rPr>
                <w:lang w:val="en-IN"/>
              </w:rPr>
              <w:t>(</w:t>
            </w:r>
            <w:proofErr w:type="gramEnd"/>
            <w:r w:rsidRPr="00A13198">
              <w:rPr>
                <w:lang w:val="en-IN"/>
              </w:rPr>
              <w:t>"%f\n", salary);</w:t>
            </w:r>
          </w:p>
        </w:tc>
      </w:tr>
      <w:tr w:rsidR="00A13198" w:rsidRPr="00A13198" w14:paraId="7FB97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8513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76C17D2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Format Specifier Error</w:t>
            </w:r>
          </w:p>
        </w:tc>
        <w:tc>
          <w:tcPr>
            <w:tcW w:w="0" w:type="auto"/>
            <w:vAlign w:val="center"/>
            <w:hideMark/>
          </w:tcPr>
          <w:p w14:paraId="08DABF0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%f used for integer variable marks</w:t>
            </w:r>
          </w:p>
        </w:tc>
        <w:tc>
          <w:tcPr>
            <w:tcW w:w="0" w:type="auto"/>
            <w:vAlign w:val="center"/>
            <w:hideMark/>
          </w:tcPr>
          <w:p w14:paraId="4ADF9DE7" w14:textId="77777777" w:rsidR="00A13198" w:rsidRPr="00A13198" w:rsidRDefault="00A13198" w:rsidP="00A13198">
            <w:pPr>
              <w:rPr>
                <w:lang w:val="en-IN"/>
              </w:rPr>
            </w:pPr>
            <w:proofErr w:type="spellStart"/>
            <w:proofErr w:type="gramStart"/>
            <w:r w:rsidRPr="00A13198">
              <w:rPr>
                <w:lang w:val="en-IN"/>
              </w:rPr>
              <w:t>printf</w:t>
            </w:r>
            <w:proofErr w:type="spellEnd"/>
            <w:r w:rsidRPr="00A13198">
              <w:rPr>
                <w:lang w:val="en-IN"/>
              </w:rPr>
              <w:t>(</w:t>
            </w:r>
            <w:proofErr w:type="gramEnd"/>
            <w:r w:rsidRPr="00A13198">
              <w:rPr>
                <w:lang w:val="en-IN"/>
              </w:rPr>
              <w:t>"%d\n", marks);</w:t>
            </w:r>
          </w:p>
        </w:tc>
      </w:tr>
      <w:tr w:rsidR="00A13198" w:rsidRPr="00A13198" w14:paraId="75E5D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3197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9E59F4F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591D7DCD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Variable score not declared</w:t>
            </w:r>
          </w:p>
        </w:tc>
        <w:tc>
          <w:tcPr>
            <w:tcW w:w="0" w:type="auto"/>
            <w:vAlign w:val="center"/>
            <w:hideMark/>
          </w:tcPr>
          <w:p w14:paraId="5B70151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Declare score or replace with valid variable</w:t>
            </w:r>
          </w:p>
        </w:tc>
      </w:tr>
      <w:tr w:rsidR="00A13198" w:rsidRPr="00A13198" w14:paraId="4DB21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391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D2F69FD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4F01F1D1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Duplicate declaration of variable x</w:t>
            </w:r>
          </w:p>
        </w:tc>
        <w:tc>
          <w:tcPr>
            <w:tcW w:w="0" w:type="auto"/>
            <w:vAlign w:val="center"/>
            <w:hideMark/>
          </w:tcPr>
          <w:p w14:paraId="18A6AFC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Remove one declaration</w:t>
            </w:r>
          </w:p>
        </w:tc>
      </w:tr>
      <w:tr w:rsidR="00A13198" w:rsidRPr="00A13198" w14:paraId="06572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EAFE3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7F8E5F18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13E30E70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Cannot assign value to constant (100 = x)</w:t>
            </w:r>
          </w:p>
        </w:tc>
        <w:tc>
          <w:tcPr>
            <w:tcW w:w="0" w:type="auto"/>
            <w:vAlign w:val="center"/>
            <w:hideMark/>
          </w:tcPr>
          <w:p w14:paraId="08AD95C3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x = 100;</w:t>
            </w:r>
          </w:p>
        </w:tc>
      </w:tr>
      <w:tr w:rsidR="00A13198" w:rsidRPr="00A13198" w14:paraId="073E7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F2C9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AAEF028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Format Specifier Error</w:t>
            </w:r>
          </w:p>
        </w:tc>
        <w:tc>
          <w:tcPr>
            <w:tcW w:w="0" w:type="auto"/>
            <w:vAlign w:val="center"/>
            <w:hideMark/>
          </w:tcPr>
          <w:p w14:paraId="143FEAB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%s used for integer variable </w:t>
            </w:r>
            <w:proofErr w:type="spellStart"/>
            <w:r w:rsidRPr="00A13198">
              <w:rPr>
                <w:lang w:val="en-IN"/>
              </w:rPr>
              <w:t>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BA965" w14:textId="77777777" w:rsidR="00A13198" w:rsidRPr="00A13198" w:rsidRDefault="00A13198" w:rsidP="00A13198">
            <w:pPr>
              <w:rPr>
                <w:lang w:val="en-IN"/>
              </w:rPr>
            </w:pPr>
            <w:proofErr w:type="spellStart"/>
            <w:proofErr w:type="gramStart"/>
            <w:r w:rsidRPr="00A13198">
              <w:rPr>
                <w:lang w:val="en-IN"/>
              </w:rPr>
              <w:t>printf</w:t>
            </w:r>
            <w:proofErr w:type="spellEnd"/>
            <w:r w:rsidRPr="00A13198">
              <w:rPr>
                <w:lang w:val="en-IN"/>
              </w:rPr>
              <w:t>(</w:t>
            </w:r>
            <w:proofErr w:type="gramEnd"/>
            <w:r w:rsidRPr="00A13198">
              <w:rPr>
                <w:lang w:val="en-IN"/>
              </w:rPr>
              <w:t xml:space="preserve">"%d\n", </w:t>
            </w:r>
            <w:proofErr w:type="spellStart"/>
            <w:r w:rsidRPr="00A13198">
              <w:rPr>
                <w:lang w:val="en-IN"/>
              </w:rPr>
              <w:t>num</w:t>
            </w:r>
            <w:proofErr w:type="spellEnd"/>
            <w:r w:rsidRPr="00A13198">
              <w:rPr>
                <w:lang w:val="en-IN"/>
              </w:rPr>
              <w:t>);</w:t>
            </w:r>
          </w:p>
        </w:tc>
      </w:tr>
      <w:tr w:rsidR="00A13198" w:rsidRPr="00A13198" w14:paraId="1A1A0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88D3D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lastRenderedPageBreak/>
              <w:t>34</w:t>
            </w:r>
          </w:p>
        </w:tc>
        <w:tc>
          <w:tcPr>
            <w:tcW w:w="0" w:type="auto"/>
            <w:vAlign w:val="center"/>
            <w:hideMark/>
          </w:tcPr>
          <w:p w14:paraId="4E8F1701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Format Specifier Error</w:t>
            </w:r>
          </w:p>
        </w:tc>
        <w:tc>
          <w:tcPr>
            <w:tcW w:w="0" w:type="auto"/>
            <w:vAlign w:val="center"/>
            <w:hideMark/>
          </w:tcPr>
          <w:p w14:paraId="627263E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%d used for float variable pi</w:t>
            </w:r>
          </w:p>
        </w:tc>
        <w:tc>
          <w:tcPr>
            <w:tcW w:w="0" w:type="auto"/>
            <w:vAlign w:val="center"/>
            <w:hideMark/>
          </w:tcPr>
          <w:p w14:paraId="596F3390" w14:textId="77777777" w:rsidR="00A13198" w:rsidRPr="00A13198" w:rsidRDefault="00A13198" w:rsidP="00A13198">
            <w:pPr>
              <w:rPr>
                <w:lang w:val="en-IN"/>
              </w:rPr>
            </w:pPr>
            <w:proofErr w:type="spellStart"/>
            <w:proofErr w:type="gramStart"/>
            <w:r w:rsidRPr="00A13198">
              <w:rPr>
                <w:lang w:val="en-IN"/>
              </w:rPr>
              <w:t>printf</w:t>
            </w:r>
            <w:proofErr w:type="spellEnd"/>
            <w:r w:rsidRPr="00A13198">
              <w:rPr>
                <w:lang w:val="en-IN"/>
              </w:rPr>
              <w:t>(</w:t>
            </w:r>
            <w:proofErr w:type="gramEnd"/>
            <w:r w:rsidRPr="00A13198">
              <w:rPr>
                <w:lang w:val="en-IN"/>
              </w:rPr>
              <w:t>"%f\n", pi);</w:t>
            </w:r>
          </w:p>
        </w:tc>
      </w:tr>
      <w:tr w:rsidR="00A13198" w:rsidRPr="00A13198" w14:paraId="1F005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F791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5848753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6EC52BB9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Array index cannot be float (</w:t>
            </w:r>
            <w:proofErr w:type="spellStart"/>
            <w:proofErr w:type="gramStart"/>
            <w:r w:rsidRPr="00A13198">
              <w:rPr>
                <w:lang w:val="en-IN"/>
              </w:rPr>
              <w:t>arr</w:t>
            </w:r>
            <w:proofErr w:type="spellEnd"/>
            <w:r w:rsidRPr="00A13198">
              <w:rPr>
                <w:lang w:val="en-IN"/>
              </w:rPr>
              <w:t>[</w:t>
            </w:r>
            <w:proofErr w:type="gramEnd"/>
            <w:r w:rsidRPr="00A13198">
              <w:rPr>
                <w:lang w:val="en-IN"/>
              </w:rPr>
              <w:t>2.5])</w:t>
            </w:r>
          </w:p>
        </w:tc>
        <w:tc>
          <w:tcPr>
            <w:tcW w:w="0" w:type="auto"/>
            <w:vAlign w:val="center"/>
            <w:hideMark/>
          </w:tcPr>
          <w:p w14:paraId="1D2B3E43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Use integer index such as </w:t>
            </w:r>
            <w:proofErr w:type="spellStart"/>
            <w:proofErr w:type="gramStart"/>
            <w:r w:rsidRPr="00A13198">
              <w:rPr>
                <w:lang w:val="en-IN"/>
              </w:rPr>
              <w:t>arr</w:t>
            </w:r>
            <w:proofErr w:type="spellEnd"/>
            <w:r w:rsidRPr="00A13198">
              <w:rPr>
                <w:lang w:val="en-IN"/>
              </w:rPr>
              <w:t>[</w:t>
            </w:r>
            <w:proofErr w:type="gramEnd"/>
            <w:r w:rsidRPr="00A13198">
              <w:rPr>
                <w:lang w:val="en-IN"/>
              </w:rPr>
              <w:t>2]</w:t>
            </w:r>
          </w:p>
        </w:tc>
      </w:tr>
      <w:tr w:rsidR="00A13198" w:rsidRPr="00A13198" w14:paraId="1CF38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E03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D267AA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Warning</w:t>
            </w:r>
          </w:p>
        </w:tc>
        <w:tc>
          <w:tcPr>
            <w:tcW w:w="0" w:type="auto"/>
            <w:vAlign w:val="center"/>
            <w:hideMark/>
          </w:tcPr>
          <w:p w14:paraId="783CC00B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Decimal value assigned to char variable</w:t>
            </w:r>
          </w:p>
        </w:tc>
        <w:tc>
          <w:tcPr>
            <w:tcW w:w="0" w:type="auto"/>
            <w:vAlign w:val="center"/>
            <w:hideMark/>
          </w:tcPr>
          <w:p w14:paraId="4DA0629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char </w:t>
            </w:r>
            <w:proofErr w:type="spellStart"/>
            <w:r w:rsidRPr="00A13198">
              <w:rPr>
                <w:lang w:val="en-IN"/>
              </w:rPr>
              <w:t>ch</w:t>
            </w:r>
            <w:proofErr w:type="spellEnd"/>
            <w:r w:rsidRPr="00A13198">
              <w:rPr>
                <w:lang w:val="en-IN"/>
              </w:rPr>
              <w:t xml:space="preserve"> = 'A';</w:t>
            </w:r>
          </w:p>
        </w:tc>
      </w:tr>
      <w:tr w:rsidR="00A13198" w:rsidRPr="00A13198" w14:paraId="0487A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47709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1A2772C2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766A31D3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Function </w:t>
            </w:r>
            <w:proofErr w:type="gramStart"/>
            <w:r w:rsidRPr="00A13198">
              <w:rPr>
                <w:lang w:val="en-IN"/>
              </w:rPr>
              <w:t>add(</w:t>
            </w:r>
            <w:proofErr w:type="gramEnd"/>
            <w:r w:rsidRPr="00A13198">
              <w:rPr>
                <w:lang w:val="en-IN"/>
              </w:rPr>
              <w:t>) called with one argument instead of two</w:t>
            </w:r>
          </w:p>
        </w:tc>
        <w:tc>
          <w:tcPr>
            <w:tcW w:w="0" w:type="auto"/>
            <w:vAlign w:val="center"/>
            <w:hideMark/>
          </w:tcPr>
          <w:p w14:paraId="63065214" w14:textId="77777777" w:rsidR="00A13198" w:rsidRPr="00A13198" w:rsidRDefault="00A13198" w:rsidP="00A13198">
            <w:pPr>
              <w:rPr>
                <w:lang w:val="en-IN"/>
              </w:rPr>
            </w:pPr>
            <w:proofErr w:type="gramStart"/>
            <w:r w:rsidRPr="00A13198">
              <w:rPr>
                <w:lang w:val="en-IN"/>
              </w:rPr>
              <w:t>add(</w:t>
            </w:r>
            <w:proofErr w:type="gramEnd"/>
            <w:r w:rsidRPr="00A13198">
              <w:rPr>
                <w:lang w:val="en-IN"/>
              </w:rPr>
              <w:t>10,20)</w:t>
            </w:r>
          </w:p>
        </w:tc>
      </w:tr>
      <w:tr w:rsidR="00A13198" w:rsidRPr="00A13198" w14:paraId="00608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9804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2CC130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1A0262C3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Function </w:t>
            </w:r>
            <w:proofErr w:type="gramStart"/>
            <w:r w:rsidRPr="00A13198">
              <w:rPr>
                <w:lang w:val="en-IN"/>
              </w:rPr>
              <w:t>average(</w:t>
            </w:r>
            <w:proofErr w:type="gramEnd"/>
            <w:r w:rsidRPr="00A13198">
              <w:rPr>
                <w:lang w:val="en-IN"/>
              </w:rPr>
              <w:t>) called with two arguments instead of three</w:t>
            </w:r>
          </w:p>
        </w:tc>
        <w:tc>
          <w:tcPr>
            <w:tcW w:w="0" w:type="auto"/>
            <w:vAlign w:val="center"/>
            <w:hideMark/>
          </w:tcPr>
          <w:p w14:paraId="6893924D" w14:textId="77777777" w:rsidR="00A13198" w:rsidRPr="00A13198" w:rsidRDefault="00A13198" w:rsidP="00A13198">
            <w:pPr>
              <w:rPr>
                <w:lang w:val="en-IN"/>
              </w:rPr>
            </w:pPr>
            <w:proofErr w:type="gramStart"/>
            <w:r w:rsidRPr="00A13198">
              <w:rPr>
                <w:lang w:val="en-IN"/>
              </w:rPr>
              <w:t>average(</w:t>
            </w:r>
            <w:proofErr w:type="gramEnd"/>
            <w:r w:rsidRPr="00A13198">
              <w:rPr>
                <w:lang w:val="en-IN"/>
              </w:rPr>
              <w:t>10,20,30)</w:t>
            </w:r>
          </w:p>
        </w:tc>
      </w:tr>
      <w:tr w:rsidR="00A13198" w:rsidRPr="00A13198" w14:paraId="19A89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3FDFB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327343A1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0AF6373D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22B1CA3F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int temperature = 35;</w:t>
            </w:r>
          </w:p>
        </w:tc>
      </w:tr>
      <w:tr w:rsidR="00A13198" w:rsidRPr="00A13198" w14:paraId="03EFF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3F219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3F2B9A13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06C2A173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String assigned to float variable</w:t>
            </w:r>
          </w:p>
        </w:tc>
        <w:tc>
          <w:tcPr>
            <w:tcW w:w="0" w:type="auto"/>
            <w:vAlign w:val="center"/>
            <w:hideMark/>
          </w:tcPr>
          <w:p w14:paraId="73B86462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float discount = 10.5;</w:t>
            </w:r>
          </w:p>
        </w:tc>
      </w:tr>
      <w:tr w:rsidR="00A13198" w:rsidRPr="00A13198" w14:paraId="65AD7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1A7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18A31B7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4460EAE9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Cannot assign string directly to character array</w:t>
            </w:r>
          </w:p>
        </w:tc>
        <w:tc>
          <w:tcPr>
            <w:tcW w:w="0" w:type="auto"/>
            <w:vAlign w:val="center"/>
            <w:hideMark/>
          </w:tcPr>
          <w:p w14:paraId="5520C835" w14:textId="77777777" w:rsidR="00A13198" w:rsidRPr="00A13198" w:rsidRDefault="00A13198" w:rsidP="00A13198">
            <w:pPr>
              <w:rPr>
                <w:lang w:val="en-IN"/>
              </w:rPr>
            </w:pPr>
            <w:proofErr w:type="spellStart"/>
            <w:r w:rsidRPr="00A13198">
              <w:rPr>
                <w:lang w:val="en-IN"/>
              </w:rPr>
              <w:t>strcpy</w:t>
            </w:r>
            <w:proofErr w:type="spellEnd"/>
            <w:r w:rsidRPr="00A13198">
              <w:rPr>
                <w:lang w:val="en-IN"/>
              </w:rPr>
              <w:t>(name,"</w:t>
            </w:r>
            <w:proofErr w:type="spellStart"/>
            <w:r w:rsidRPr="00A13198">
              <w:rPr>
                <w:lang w:val="en-IN"/>
              </w:rPr>
              <w:t>Robil</w:t>
            </w:r>
            <w:proofErr w:type="spellEnd"/>
            <w:r w:rsidRPr="00A13198">
              <w:rPr>
                <w:lang w:val="en-IN"/>
              </w:rPr>
              <w:t>");</w:t>
            </w:r>
          </w:p>
        </w:tc>
      </w:tr>
      <w:tr w:rsidR="00A13198" w:rsidRPr="00A13198" w14:paraId="1A946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173B8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4EF130AF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15E5976C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Variable </w:t>
            </w:r>
            <w:proofErr w:type="spellStart"/>
            <w:r w:rsidRPr="00A13198">
              <w:rPr>
                <w:lang w:val="en-IN"/>
              </w:rPr>
              <w:t>totalMarks</w:t>
            </w:r>
            <w:proofErr w:type="spellEnd"/>
            <w:r w:rsidRPr="00A13198">
              <w:rPr>
                <w:lang w:val="en-IN"/>
              </w:rPr>
              <w:t xml:space="preserve"> not declared</w:t>
            </w:r>
          </w:p>
        </w:tc>
        <w:tc>
          <w:tcPr>
            <w:tcW w:w="0" w:type="auto"/>
            <w:vAlign w:val="center"/>
            <w:hideMark/>
          </w:tcPr>
          <w:p w14:paraId="23EEC8A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Declare variable before use</w:t>
            </w:r>
          </w:p>
        </w:tc>
      </w:tr>
      <w:tr w:rsidR="00A13198" w:rsidRPr="00A13198" w14:paraId="71AB0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942CF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5494DDC2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Format Specifier Warning</w:t>
            </w:r>
          </w:p>
        </w:tc>
        <w:tc>
          <w:tcPr>
            <w:tcW w:w="0" w:type="auto"/>
            <w:vAlign w:val="center"/>
            <w:hideMark/>
          </w:tcPr>
          <w:p w14:paraId="6E0C3E28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%c used for integer variable</w:t>
            </w:r>
          </w:p>
        </w:tc>
        <w:tc>
          <w:tcPr>
            <w:tcW w:w="0" w:type="auto"/>
            <w:vAlign w:val="center"/>
            <w:hideMark/>
          </w:tcPr>
          <w:p w14:paraId="66B966D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Use %d</w:t>
            </w:r>
          </w:p>
        </w:tc>
      </w:tr>
      <w:tr w:rsidR="00A13198" w:rsidRPr="00A13198" w14:paraId="66B6E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1861C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5A82B28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Format Specifier Error</w:t>
            </w:r>
          </w:p>
        </w:tc>
        <w:tc>
          <w:tcPr>
            <w:tcW w:w="0" w:type="auto"/>
            <w:vAlign w:val="center"/>
            <w:hideMark/>
          </w:tcPr>
          <w:p w14:paraId="630763B1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%d used for float variable rate</w:t>
            </w:r>
          </w:p>
        </w:tc>
        <w:tc>
          <w:tcPr>
            <w:tcW w:w="0" w:type="auto"/>
            <w:vAlign w:val="center"/>
            <w:hideMark/>
          </w:tcPr>
          <w:p w14:paraId="2D88732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%f</w:t>
            </w:r>
          </w:p>
        </w:tc>
      </w:tr>
      <w:tr w:rsidR="00A13198" w:rsidRPr="00A13198" w14:paraId="2AF58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13F40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12143B2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2D2D9318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Variable c not declared in function call</w:t>
            </w:r>
          </w:p>
        </w:tc>
        <w:tc>
          <w:tcPr>
            <w:tcW w:w="0" w:type="auto"/>
            <w:vAlign w:val="center"/>
            <w:hideMark/>
          </w:tcPr>
          <w:p w14:paraId="4870D05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Declare c or use valid value</w:t>
            </w:r>
          </w:p>
        </w:tc>
      </w:tr>
      <w:tr w:rsidR="00A13198" w:rsidRPr="00A13198" w14:paraId="47EF2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A109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98BAA7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5E16FB0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Area stored in integer variable causing loss of precision</w:t>
            </w:r>
          </w:p>
        </w:tc>
        <w:tc>
          <w:tcPr>
            <w:tcW w:w="0" w:type="auto"/>
            <w:vAlign w:val="center"/>
            <w:hideMark/>
          </w:tcPr>
          <w:p w14:paraId="32AA3CE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Use float area;</w:t>
            </w:r>
          </w:p>
        </w:tc>
      </w:tr>
      <w:tr w:rsidR="00A13198" w:rsidRPr="00A13198" w14:paraId="6B52F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D1198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73A8D639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2F2F390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Assignment operator used in condition</w:t>
            </w:r>
          </w:p>
        </w:tc>
        <w:tc>
          <w:tcPr>
            <w:tcW w:w="0" w:type="auto"/>
            <w:vAlign w:val="center"/>
            <w:hideMark/>
          </w:tcPr>
          <w:p w14:paraId="41AB7FCF" w14:textId="77777777" w:rsidR="00A13198" w:rsidRPr="00A13198" w:rsidRDefault="00A13198" w:rsidP="00A13198">
            <w:pPr>
              <w:rPr>
                <w:lang w:val="en-IN"/>
              </w:rPr>
            </w:pPr>
            <w:proofErr w:type="gramStart"/>
            <w:r w:rsidRPr="00A13198">
              <w:rPr>
                <w:lang w:val="en-IN"/>
              </w:rPr>
              <w:t>if(</w:t>
            </w:r>
            <w:proofErr w:type="spellStart"/>
            <w:proofErr w:type="gramEnd"/>
            <w:r w:rsidRPr="00A13198">
              <w:rPr>
                <w:lang w:val="en-IN"/>
              </w:rPr>
              <w:t>studentMarks</w:t>
            </w:r>
            <w:proofErr w:type="spellEnd"/>
            <w:r w:rsidRPr="00A13198">
              <w:rPr>
                <w:lang w:val="en-IN"/>
              </w:rPr>
              <w:t xml:space="preserve"> == 100)</w:t>
            </w:r>
          </w:p>
        </w:tc>
      </w:tr>
      <w:tr w:rsidR="00A13198" w:rsidRPr="00A13198" w14:paraId="6B36E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EAF0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1BFE89F9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0EFFDFC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0939030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int size = 1;</w:t>
            </w:r>
          </w:p>
        </w:tc>
      </w:tr>
      <w:tr w:rsidR="00A13198" w:rsidRPr="00A13198" w14:paraId="3366B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F6E1D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lastRenderedPageBreak/>
              <w:t>120</w:t>
            </w:r>
          </w:p>
        </w:tc>
        <w:tc>
          <w:tcPr>
            <w:tcW w:w="0" w:type="auto"/>
            <w:vAlign w:val="center"/>
            <w:hideMark/>
          </w:tcPr>
          <w:p w14:paraId="2C001A70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Format Specifier Error</w:t>
            </w:r>
          </w:p>
        </w:tc>
        <w:tc>
          <w:tcPr>
            <w:tcW w:w="0" w:type="auto"/>
            <w:vAlign w:val="center"/>
            <w:hideMark/>
          </w:tcPr>
          <w:p w14:paraId="1B03149B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%d used for float variable percentage</w:t>
            </w:r>
          </w:p>
        </w:tc>
        <w:tc>
          <w:tcPr>
            <w:tcW w:w="0" w:type="auto"/>
            <w:vAlign w:val="center"/>
            <w:hideMark/>
          </w:tcPr>
          <w:p w14:paraId="603A309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%f</w:t>
            </w:r>
          </w:p>
        </w:tc>
      </w:tr>
      <w:tr w:rsidR="00A13198" w:rsidRPr="00A13198" w14:paraId="32191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76A72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124</w:t>
            </w:r>
          </w:p>
        </w:tc>
        <w:tc>
          <w:tcPr>
            <w:tcW w:w="0" w:type="auto"/>
            <w:vAlign w:val="center"/>
            <w:hideMark/>
          </w:tcPr>
          <w:p w14:paraId="6E1B394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25715CE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String used as array index</w:t>
            </w:r>
          </w:p>
        </w:tc>
        <w:tc>
          <w:tcPr>
            <w:tcW w:w="0" w:type="auto"/>
            <w:vAlign w:val="center"/>
            <w:hideMark/>
          </w:tcPr>
          <w:p w14:paraId="090579A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Use integer index</w:t>
            </w:r>
          </w:p>
        </w:tc>
      </w:tr>
      <w:tr w:rsidR="00A13198" w:rsidRPr="00A13198" w14:paraId="77770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EE50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133</w:t>
            </w:r>
          </w:p>
        </w:tc>
        <w:tc>
          <w:tcPr>
            <w:tcW w:w="0" w:type="auto"/>
            <w:vAlign w:val="center"/>
            <w:hideMark/>
          </w:tcPr>
          <w:p w14:paraId="30049F4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3C5F0B9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"2" is string literal instead of integer case label</w:t>
            </w:r>
          </w:p>
        </w:tc>
        <w:tc>
          <w:tcPr>
            <w:tcW w:w="0" w:type="auto"/>
            <w:vAlign w:val="center"/>
            <w:hideMark/>
          </w:tcPr>
          <w:p w14:paraId="254C341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case 2:</w:t>
            </w:r>
          </w:p>
        </w:tc>
      </w:tr>
      <w:tr w:rsidR="00A13198" w:rsidRPr="00A13198" w14:paraId="5E5DF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03F3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7D859FB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0A4CB93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Function </w:t>
            </w:r>
            <w:proofErr w:type="gramStart"/>
            <w:r w:rsidRPr="00A13198">
              <w:rPr>
                <w:lang w:val="en-IN"/>
              </w:rPr>
              <w:t>multiply(</w:t>
            </w:r>
            <w:proofErr w:type="gramEnd"/>
            <w:r w:rsidRPr="00A13198">
              <w:rPr>
                <w:lang w:val="en-IN"/>
              </w:rPr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3C6A8ADC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Define function or remove call</w:t>
            </w:r>
          </w:p>
        </w:tc>
      </w:tr>
      <w:tr w:rsidR="00A13198" w:rsidRPr="00A13198" w14:paraId="48D6A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E653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152</w:t>
            </w:r>
          </w:p>
        </w:tc>
        <w:tc>
          <w:tcPr>
            <w:tcW w:w="0" w:type="auto"/>
            <w:vAlign w:val="center"/>
            <w:hideMark/>
          </w:tcPr>
          <w:p w14:paraId="642E339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Format Specifier Error</w:t>
            </w:r>
          </w:p>
        </w:tc>
        <w:tc>
          <w:tcPr>
            <w:tcW w:w="0" w:type="auto"/>
            <w:vAlign w:val="center"/>
            <w:hideMark/>
          </w:tcPr>
          <w:p w14:paraId="5B7E19AC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%d used for float variable </w:t>
            </w:r>
            <w:proofErr w:type="spellStart"/>
            <w:r w:rsidRPr="00A13198">
              <w:rPr>
                <w:lang w:val="en-IN"/>
              </w:rPr>
              <w:t>areaRect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BB1F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%f</w:t>
            </w:r>
          </w:p>
        </w:tc>
      </w:tr>
      <w:tr w:rsidR="00A13198" w:rsidRPr="00A13198" w14:paraId="5AAAD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094F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0D2F851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311E0ED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Average stored in integer variable causing loss of precision</w:t>
            </w:r>
          </w:p>
        </w:tc>
        <w:tc>
          <w:tcPr>
            <w:tcW w:w="0" w:type="auto"/>
            <w:vAlign w:val="center"/>
            <w:hideMark/>
          </w:tcPr>
          <w:p w14:paraId="0FEEE3E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Use float </w:t>
            </w:r>
            <w:proofErr w:type="spellStart"/>
            <w:r w:rsidRPr="00A13198">
              <w:rPr>
                <w:lang w:val="en-IN"/>
              </w:rPr>
              <w:t>avgMarks</w:t>
            </w:r>
            <w:proofErr w:type="spellEnd"/>
            <w:r w:rsidRPr="00A13198">
              <w:rPr>
                <w:lang w:val="en-IN"/>
              </w:rPr>
              <w:t>;</w:t>
            </w:r>
          </w:p>
        </w:tc>
      </w:tr>
      <w:tr w:rsidR="00A13198" w:rsidRPr="00A13198" w14:paraId="750BA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B549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166</w:t>
            </w:r>
          </w:p>
        </w:tc>
        <w:tc>
          <w:tcPr>
            <w:tcW w:w="0" w:type="auto"/>
            <w:vAlign w:val="center"/>
            <w:hideMark/>
          </w:tcPr>
          <w:p w14:paraId="5BBA1BDF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0DCC1820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Variable value not declared</w:t>
            </w:r>
          </w:p>
        </w:tc>
        <w:tc>
          <w:tcPr>
            <w:tcW w:w="0" w:type="auto"/>
            <w:vAlign w:val="center"/>
            <w:hideMark/>
          </w:tcPr>
          <w:p w14:paraId="69C63C7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Declare variable before use</w:t>
            </w:r>
          </w:p>
        </w:tc>
      </w:tr>
      <w:tr w:rsidR="00A13198" w:rsidRPr="00A13198" w14:paraId="0697E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7CA6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51FD2DC8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78D2335C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33094B3B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Use string array</w:t>
            </w:r>
          </w:p>
        </w:tc>
      </w:tr>
      <w:tr w:rsidR="00A13198" w:rsidRPr="00A13198" w14:paraId="46EE1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0123F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1108AA0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Format Specifier Error</w:t>
            </w:r>
          </w:p>
        </w:tc>
        <w:tc>
          <w:tcPr>
            <w:tcW w:w="0" w:type="auto"/>
            <w:vAlign w:val="center"/>
            <w:hideMark/>
          </w:tcPr>
          <w:p w14:paraId="146F3EF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%d used for string value</w:t>
            </w:r>
          </w:p>
        </w:tc>
        <w:tc>
          <w:tcPr>
            <w:tcW w:w="0" w:type="auto"/>
            <w:vAlign w:val="center"/>
            <w:hideMark/>
          </w:tcPr>
          <w:p w14:paraId="0ACF1F3D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%s</w:t>
            </w:r>
          </w:p>
        </w:tc>
      </w:tr>
    </w:tbl>
    <w:p w14:paraId="38414839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Total Errors Identified: 31</w:t>
      </w:r>
    </w:p>
    <w:p w14:paraId="3B7C8488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Corrected Program</w:t>
      </w:r>
    </w:p>
    <w:p w14:paraId="32F5165F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#include &lt;</w:t>
      </w:r>
      <w:proofErr w:type="spellStart"/>
      <w:r w:rsidRPr="00A13198">
        <w:rPr>
          <w:lang w:val="en-IN"/>
        </w:rPr>
        <w:t>stdio.h</w:t>
      </w:r>
      <w:proofErr w:type="spellEnd"/>
      <w:r w:rsidRPr="00A13198">
        <w:rPr>
          <w:lang w:val="en-IN"/>
        </w:rPr>
        <w:t>&gt;</w:t>
      </w:r>
    </w:p>
    <w:p w14:paraId="53E7D4A3" w14:textId="11BC8B09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#include &lt;</w:t>
      </w:r>
      <w:proofErr w:type="spellStart"/>
      <w:r w:rsidRPr="00A13198">
        <w:rPr>
          <w:lang w:val="en-IN"/>
        </w:rPr>
        <w:t>string.h</w:t>
      </w:r>
      <w:proofErr w:type="spellEnd"/>
      <w:r w:rsidRPr="00A13198">
        <w:rPr>
          <w:lang w:val="en-IN"/>
        </w:rPr>
        <w:t>&gt;</w:t>
      </w:r>
    </w:p>
    <w:p w14:paraId="7FD55C9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int </w:t>
      </w:r>
      <w:proofErr w:type="gramStart"/>
      <w:r w:rsidRPr="00A13198">
        <w:rPr>
          <w:lang w:val="en-IN"/>
        </w:rPr>
        <w:t>add(</w:t>
      </w:r>
      <w:proofErr w:type="gramEnd"/>
      <w:r w:rsidRPr="00A13198">
        <w:rPr>
          <w:lang w:val="en-IN"/>
        </w:rPr>
        <w:t>int a, int b);</w:t>
      </w:r>
    </w:p>
    <w:p w14:paraId="3E849B48" w14:textId="01721C83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float </w:t>
      </w:r>
      <w:proofErr w:type="gramStart"/>
      <w:r w:rsidRPr="00A13198">
        <w:rPr>
          <w:lang w:val="en-IN"/>
        </w:rPr>
        <w:t>average(</w:t>
      </w:r>
      <w:proofErr w:type="gramEnd"/>
      <w:r w:rsidRPr="00A13198">
        <w:rPr>
          <w:lang w:val="en-IN"/>
        </w:rPr>
        <w:t>int a, int b, int c);</w:t>
      </w:r>
    </w:p>
    <w:p w14:paraId="0045F25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int </w:t>
      </w:r>
      <w:proofErr w:type="gramStart"/>
      <w:r w:rsidRPr="00A13198">
        <w:rPr>
          <w:lang w:val="en-IN"/>
        </w:rPr>
        <w:t>main(</w:t>
      </w:r>
      <w:proofErr w:type="gramEnd"/>
      <w:r w:rsidRPr="00A13198">
        <w:rPr>
          <w:lang w:val="en-IN"/>
        </w:rPr>
        <w:t>)</w:t>
      </w:r>
    </w:p>
    <w:p w14:paraId="166E137A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{</w:t>
      </w:r>
    </w:p>
    <w:p w14:paraId="1BE06F20" w14:textId="30672E90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age = 20;</w:t>
      </w:r>
    </w:p>
    <w:p w14:paraId="0C13E6C4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float salary = 50000.50;</w:t>
      </w:r>
    </w:p>
    <w:p w14:paraId="7288A579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marks = 85;</w:t>
      </w:r>
    </w:p>
    <w:p w14:paraId="7B27A4A4" w14:textId="52556096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lastRenderedPageBreak/>
        <w:t xml:space="preserve">    char grade = 'A';</w:t>
      </w:r>
    </w:p>
    <w:p w14:paraId="3AE41BC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"%f\n", salary);</w:t>
      </w:r>
    </w:p>
    <w:p w14:paraId="2E8F2245" w14:textId="44D8F5AA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"%d\n", marks);</w:t>
      </w:r>
    </w:p>
    <w:p w14:paraId="44228BF4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score = 15;</w:t>
      </w:r>
    </w:p>
    <w:p w14:paraId="0872AF81" w14:textId="04E0F30D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total;</w:t>
      </w:r>
    </w:p>
    <w:p w14:paraId="1439B525" w14:textId="36B2CFF6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total = marks + score;</w:t>
      </w:r>
    </w:p>
    <w:p w14:paraId="04E7005F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x = 10;</w:t>
      </w:r>
    </w:p>
    <w:p w14:paraId="571F76BA" w14:textId="47BCF293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x = 20;</w:t>
      </w:r>
      <w:r>
        <w:rPr>
          <w:lang w:val="en-IN"/>
        </w:rPr>
        <w:t xml:space="preserve"> </w:t>
      </w:r>
    </w:p>
    <w:p w14:paraId="3487D6C5" w14:textId="528D8C4A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x = 100;</w:t>
      </w:r>
    </w:p>
    <w:p w14:paraId="5A47071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</w:t>
      </w:r>
      <w:proofErr w:type="spellStart"/>
      <w:r w:rsidRPr="00A13198">
        <w:rPr>
          <w:lang w:val="en-IN"/>
        </w:rPr>
        <w:t>num</w:t>
      </w:r>
      <w:proofErr w:type="spellEnd"/>
      <w:r w:rsidRPr="00A13198">
        <w:rPr>
          <w:lang w:val="en-IN"/>
        </w:rPr>
        <w:t xml:space="preserve"> = 25;</w:t>
      </w:r>
    </w:p>
    <w:p w14:paraId="5301281D" w14:textId="61DF675F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 xml:space="preserve">"%d\n", </w:t>
      </w:r>
      <w:proofErr w:type="spellStart"/>
      <w:r w:rsidRPr="00A13198">
        <w:rPr>
          <w:lang w:val="en-IN"/>
        </w:rPr>
        <w:t>num</w:t>
      </w:r>
      <w:proofErr w:type="spellEnd"/>
      <w:r w:rsidRPr="00A13198">
        <w:rPr>
          <w:lang w:val="en-IN"/>
        </w:rPr>
        <w:t>);</w:t>
      </w:r>
    </w:p>
    <w:p w14:paraId="6E6CB248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float pi = 3.14;</w:t>
      </w:r>
    </w:p>
    <w:p w14:paraId="36B71635" w14:textId="0EFED934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"%f\n", pi);</w:t>
      </w:r>
    </w:p>
    <w:p w14:paraId="28DBC952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</w:t>
      </w:r>
      <w:proofErr w:type="spellStart"/>
      <w:proofErr w:type="gramStart"/>
      <w:r w:rsidRPr="00A13198">
        <w:rPr>
          <w:lang w:val="en-IN"/>
        </w:rPr>
        <w:t>arr</w:t>
      </w:r>
      <w:proofErr w:type="spellEnd"/>
      <w:r w:rsidRPr="00A13198">
        <w:rPr>
          <w:lang w:val="en-IN"/>
        </w:rPr>
        <w:t>[</w:t>
      </w:r>
      <w:proofErr w:type="gramEnd"/>
      <w:r w:rsidRPr="00A13198">
        <w:rPr>
          <w:lang w:val="en-IN"/>
        </w:rPr>
        <w:t>5];</w:t>
      </w:r>
    </w:p>
    <w:p w14:paraId="79976663" w14:textId="4981AE0C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arr</w:t>
      </w:r>
      <w:proofErr w:type="spellEnd"/>
      <w:r w:rsidRPr="00A13198">
        <w:rPr>
          <w:lang w:val="en-IN"/>
        </w:rPr>
        <w:t>[</w:t>
      </w:r>
      <w:proofErr w:type="gramEnd"/>
      <w:r w:rsidRPr="00A13198">
        <w:rPr>
          <w:lang w:val="en-IN"/>
        </w:rPr>
        <w:t>2] = 100;</w:t>
      </w:r>
    </w:p>
    <w:p w14:paraId="6C8EA979" w14:textId="7CE3C822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char </w:t>
      </w:r>
      <w:proofErr w:type="spellStart"/>
      <w:r w:rsidRPr="00A13198">
        <w:rPr>
          <w:lang w:val="en-IN"/>
        </w:rPr>
        <w:t>ch</w:t>
      </w:r>
      <w:proofErr w:type="spellEnd"/>
      <w:r w:rsidRPr="00A13198">
        <w:rPr>
          <w:lang w:val="en-IN"/>
        </w:rPr>
        <w:t xml:space="preserve"> = 'A';</w:t>
      </w:r>
    </w:p>
    <w:p w14:paraId="380868D0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result;</w:t>
      </w:r>
    </w:p>
    <w:p w14:paraId="4F872B16" w14:textId="4EC88003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result = </w:t>
      </w:r>
      <w:proofErr w:type="gramStart"/>
      <w:r w:rsidRPr="00A13198">
        <w:rPr>
          <w:lang w:val="en-IN"/>
        </w:rPr>
        <w:t>add(</w:t>
      </w:r>
      <w:proofErr w:type="gramEnd"/>
      <w:r w:rsidRPr="00A13198">
        <w:rPr>
          <w:lang w:val="en-IN"/>
        </w:rPr>
        <w:t>10,20);</w:t>
      </w:r>
    </w:p>
    <w:p w14:paraId="29700E22" w14:textId="00155E1F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"%d\n", result);</w:t>
      </w:r>
    </w:p>
    <w:p w14:paraId="4ADB0797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float </w:t>
      </w:r>
      <w:proofErr w:type="spellStart"/>
      <w:r w:rsidRPr="00A13198">
        <w:rPr>
          <w:lang w:val="en-IN"/>
        </w:rPr>
        <w:t>avg</w:t>
      </w:r>
      <w:proofErr w:type="spellEnd"/>
      <w:r w:rsidRPr="00A13198">
        <w:rPr>
          <w:lang w:val="en-IN"/>
        </w:rPr>
        <w:t>;</w:t>
      </w:r>
    </w:p>
    <w:p w14:paraId="7035D938" w14:textId="21637893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r w:rsidRPr="00A13198">
        <w:rPr>
          <w:lang w:val="en-IN"/>
        </w:rPr>
        <w:t>avg</w:t>
      </w:r>
      <w:proofErr w:type="spellEnd"/>
      <w:r w:rsidRPr="00A13198">
        <w:rPr>
          <w:lang w:val="en-IN"/>
        </w:rPr>
        <w:t xml:space="preserve"> = </w:t>
      </w:r>
      <w:proofErr w:type="gramStart"/>
      <w:r w:rsidRPr="00A13198">
        <w:rPr>
          <w:lang w:val="en-IN"/>
        </w:rPr>
        <w:t>average(</w:t>
      </w:r>
      <w:proofErr w:type="gramEnd"/>
      <w:r w:rsidRPr="00A13198">
        <w:rPr>
          <w:lang w:val="en-IN"/>
        </w:rPr>
        <w:t>10,20,30);</w:t>
      </w:r>
    </w:p>
    <w:p w14:paraId="5F0AFAC0" w14:textId="0EB719BF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 xml:space="preserve">"%f\n", </w:t>
      </w:r>
      <w:proofErr w:type="spellStart"/>
      <w:r w:rsidRPr="00A13198">
        <w:rPr>
          <w:lang w:val="en-IN"/>
        </w:rPr>
        <w:t>avg</w:t>
      </w:r>
      <w:proofErr w:type="spellEnd"/>
      <w:r w:rsidRPr="00A13198">
        <w:rPr>
          <w:lang w:val="en-IN"/>
        </w:rPr>
        <w:t>);</w:t>
      </w:r>
    </w:p>
    <w:p w14:paraId="66ADA3CB" w14:textId="54850900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temperature = 35;</w:t>
      </w:r>
    </w:p>
    <w:p w14:paraId="2E71910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amount = 1000;</w:t>
      </w:r>
    </w:p>
    <w:p w14:paraId="10EB08CD" w14:textId="7D522C93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float discount = 10.5;</w:t>
      </w:r>
    </w:p>
    <w:p w14:paraId="33610AE5" w14:textId="7A35CEF9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amount = amount - discount;</w:t>
      </w:r>
    </w:p>
    <w:p w14:paraId="2CEBCD5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lastRenderedPageBreak/>
        <w:t xml:space="preserve">    char </w:t>
      </w:r>
      <w:proofErr w:type="gramStart"/>
      <w:r w:rsidRPr="00A13198">
        <w:rPr>
          <w:lang w:val="en-IN"/>
        </w:rPr>
        <w:t>name[</w:t>
      </w:r>
      <w:proofErr w:type="gramEnd"/>
      <w:r w:rsidRPr="00A13198">
        <w:rPr>
          <w:lang w:val="en-IN"/>
        </w:rPr>
        <w:t>20];</w:t>
      </w:r>
    </w:p>
    <w:p w14:paraId="0B6917B9" w14:textId="0D61C100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r w:rsidRPr="00A13198">
        <w:rPr>
          <w:lang w:val="en-IN"/>
        </w:rPr>
        <w:t>strcpy</w:t>
      </w:r>
      <w:proofErr w:type="spellEnd"/>
      <w:r w:rsidRPr="00A13198">
        <w:rPr>
          <w:lang w:val="en-IN"/>
        </w:rPr>
        <w:t>(name,"</w:t>
      </w:r>
      <w:proofErr w:type="spellStart"/>
      <w:r w:rsidRPr="00A13198">
        <w:rPr>
          <w:lang w:val="en-IN"/>
        </w:rPr>
        <w:t>Robil</w:t>
      </w:r>
      <w:proofErr w:type="spellEnd"/>
      <w:r w:rsidRPr="00A13198">
        <w:rPr>
          <w:lang w:val="en-IN"/>
        </w:rPr>
        <w:t>");</w:t>
      </w:r>
    </w:p>
    <w:p w14:paraId="2BDB2794" w14:textId="128B845E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"%s\n", name);</w:t>
      </w:r>
    </w:p>
    <w:p w14:paraId="118A1AEE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</w:t>
      </w:r>
      <w:proofErr w:type="spellStart"/>
      <w:r w:rsidRPr="00A13198">
        <w:rPr>
          <w:lang w:val="en-IN"/>
        </w:rPr>
        <w:t>totalMarks</w:t>
      </w:r>
      <w:proofErr w:type="spellEnd"/>
      <w:r w:rsidRPr="00A13198">
        <w:rPr>
          <w:lang w:val="en-IN"/>
        </w:rPr>
        <w:t xml:space="preserve"> = 90;</w:t>
      </w:r>
    </w:p>
    <w:p w14:paraId="4C6D0220" w14:textId="2E6FD001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count;</w:t>
      </w:r>
    </w:p>
    <w:p w14:paraId="06DD0383" w14:textId="3A1ABA74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count = </w:t>
      </w:r>
      <w:proofErr w:type="spellStart"/>
      <w:r w:rsidRPr="00A13198">
        <w:rPr>
          <w:lang w:val="en-IN"/>
        </w:rPr>
        <w:t>totalMarks</w:t>
      </w:r>
      <w:proofErr w:type="spellEnd"/>
      <w:r w:rsidRPr="00A13198">
        <w:rPr>
          <w:lang w:val="en-IN"/>
        </w:rPr>
        <w:t xml:space="preserve"> + 10;</w:t>
      </w:r>
    </w:p>
    <w:p w14:paraId="67DC75F4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number = 50;</w:t>
      </w:r>
    </w:p>
    <w:p w14:paraId="6FAB8CC9" w14:textId="32747E36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"%d\n", number);</w:t>
      </w:r>
    </w:p>
    <w:p w14:paraId="2344FAB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float rate = 7.5;</w:t>
      </w:r>
    </w:p>
    <w:p w14:paraId="7D10FC64" w14:textId="77D49C13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"%f\n", rate);</w:t>
      </w:r>
    </w:p>
    <w:p w14:paraId="0FAF7A4C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a = 10;</w:t>
      </w:r>
    </w:p>
    <w:p w14:paraId="59F373B9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b = 20;</w:t>
      </w:r>
    </w:p>
    <w:p w14:paraId="2B00099F" w14:textId="6F179C50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c = 30;</w:t>
      </w:r>
    </w:p>
    <w:p w14:paraId="3B7DF5E6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sum;</w:t>
      </w:r>
    </w:p>
    <w:p w14:paraId="7ED3ECF9" w14:textId="7F6F6236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sum = add(</w:t>
      </w:r>
      <w:proofErr w:type="spellStart"/>
      <w:proofErr w:type="gramStart"/>
      <w:r w:rsidRPr="00A13198">
        <w:rPr>
          <w:lang w:val="en-IN"/>
        </w:rPr>
        <w:t>a,b</w:t>
      </w:r>
      <w:proofErr w:type="spellEnd"/>
      <w:proofErr w:type="gramEnd"/>
      <w:r w:rsidRPr="00A13198">
        <w:rPr>
          <w:lang w:val="en-IN"/>
        </w:rPr>
        <w:t>);</w:t>
      </w:r>
    </w:p>
    <w:p w14:paraId="12A858AA" w14:textId="2B3DDDB6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"%d\n", sum);</w:t>
      </w:r>
    </w:p>
    <w:p w14:paraId="5F5E257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float radius = 5.5;</w:t>
      </w:r>
    </w:p>
    <w:p w14:paraId="76D452A7" w14:textId="7C322838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float area;</w:t>
      </w:r>
    </w:p>
    <w:p w14:paraId="568E5EDD" w14:textId="7AC1E9C5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area = 3.14 * radius * radius;</w:t>
      </w:r>
    </w:p>
    <w:p w14:paraId="01F61577" w14:textId="326228BF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"%f\n", area);</w:t>
      </w:r>
    </w:p>
    <w:p w14:paraId="5D3E57EC" w14:textId="063ECD99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</w:t>
      </w:r>
      <w:proofErr w:type="spellStart"/>
      <w:r w:rsidRPr="00A13198">
        <w:rPr>
          <w:lang w:val="en-IN"/>
        </w:rPr>
        <w:t>studentMarks</w:t>
      </w:r>
      <w:proofErr w:type="spellEnd"/>
      <w:r w:rsidRPr="00A13198">
        <w:rPr>
          <w:lang w:val="en-IN"/>
        </w:rPr>
        <w:t xml:space="preserve"> = 90;</w:t>
      </w:r>
    </w:p>
    <w:p w14:paraId="3BBFE24F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gramStart"/>
      <w:r w:rsidRPr="00A13198">
        <w:rPr>
          <w:lang w:val="en-IN"/>
        </w:rPr>
        <w:t>if(</w:t>
      </w:r>
      <w:proofErr w:type="spellStart"/>
      <w:proofErr w:type="gramEnd"/>
      <w:r w:rsidRPr="00A13198">
        <w:rPr>
          <w:lang w:val="en-IN"/>
        </w:rPr>
        <w:t>studentMarks</w:t>
      </w:r>
      <w:proofErr w:type="spellEnd"/>
      <w:r w:rsidRPr="00A13198">
        <w:rPr>
          <w:lang w:val="en-IN"/>
        </w:rPr>
        <w:t xml:space="preserve"> == 100)</w:t>
      </w:r>
    </w:p>
    <w:p w14:paraId="4B59C7EA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4E57465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"Perfect Score\n");</w:t>
      </w:r>
    </w:p>
    <w:p w14:paraId="69790932" w14:textId="6AD4F16D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5E0AA909" w14:textId="61112C14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size = 1;</w:t>
      </w:r>
    </w:p>
    <w:p w14:paraId="59A9BC6B" w14:textId="3087B400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lastRenderedPageBreak/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"%d\n", size);</w:t>
      </w:r>
    </w:p>
    <w:p w14:paraId="3799356C" w14:textId="10F8B6C1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float percentage = 89.75;</w:t>
      </w:r>
    </w:p>
    <w:p w14:paraId="0E7DD932" w14:textId="6CF1BD51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"%f\n", percentage);</w:t>
      </w:r>
    </w:p>
    <w:p w14:paraId="0D020884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arr2[10];</w:t>
      </w:r>
    </w:p>
    <w:p w14:paraId="788F2EE7" w14:textId="258EA8E2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arr2[5] = 100;</w:t>
      </w:r>
    </w:p>
    <w:p w14:paraId="3BDCBEE4" w14:textId="51C2499B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choice = 2;</w:t>
      </w:r>
    </w:p>
    <w:p w14:paraId="1E93F35E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switch(choice)</w:t>
      </w:r>
    </w:p>
    <w:p w14:paraId="2CEC1C04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78FB882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case 1:</w:t>
      </w:r>
    </w:p>
    <w:p w14:paraId="64A299E1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    </w:t>
      </w:r>
      <w:proofErr w:type="spell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("One\n");</w:t>
      </w:r>
    </w:p>
    <w:p w14:paraId="1B410149" w14:textId="15A7645F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    break;</w:t>
      </w:r>
    </w:p>
    <w:p w14:paraId="27DAFCCD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case 2:</w:t>
      </w:r>
    </w:p>
    <w:p w14:paraId="17210F8E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    </w:t>
      </w:r>
      <w:proofErr w:type="spell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("Two\n");</w:t>
      </w:r>
    </w:p>
    <w:p w14:paraId="6A5E6E36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    break;</w:t>
      </w:r>
    </w:p>
    <w:p w14:paraId="5BB79B37" w14:textId="0B4949F8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4CF6487F" w14:textId="478D1AC8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float </w:t>
      </w:r>
      <w:proofErr w:type="spellStart"/>
      <w:r w:rsidRPr="00A13198">
        <w:rPr>
          <w:lang w:val="en-IN"/>
        </w:rPr>
        <w:t>areaRect</w:t>
      </w:r>
      <w:proofErr w:type="spellEnd"/>
      <w:r w:rsidRPr="00A13198">
        <w:rPr>
          <w:lang w:val="en-IN"/>
        </w:rPr>
        <w:t>;</w:t>
      </w:r>
    </w:p>
    <w:p w14:paraId="1F481FA2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length = 10;</w:t>
      </w:r>
    </w:p>
    <w:p w14:paraId="65C57E90" w14:textId="05707D8C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width = 5;</w:t>
      </w:r>
    </w:p>
    <w:p w14:paraId="4DFB2B70" w14:textId="5D46EFF5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r w:rsidRPr="00A13198">
        <w:rPr>
          <w:lang w:val="en-IN"/>
        </w:rPr>
        <w:t>areaRect</w:t>
      </w:r>
      <w:proofErr w:type="spellEnd"/>
      <w:r w:rsidRPr="00A13198">
        <w:rPr>
          <w:lang w:val="en-IN"/>
        </w:rPr>
        <w:t xml:space="preserve"> = length * width;</w:t>
      </w:r>
    </w:p>
    <w:p w14:paraId="1B460E4D" w14:textId="471A76A8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 xml:space="preserve">"%f\n", </w:t>
      </w:r>
      <w:proofErr w:type="spellStart"/>
      <w:r w:rsidRPr="00A13198">
        <w:rPr>
          <w:lang w:val="en-IN"/>
        </w:rPr>
        <w:t>areaRect</w:t>
      </w:r>
      <w:proofErr w:type="spellEnd"/>
      <w:r w:rsidRPr="00A13198">
        <w:rPr>
          <w:lang w:val="en-IN"/>
        </w:rPr>
        <w:t>);</w:t>
      </w:r>
    </w:p>
    <w:p w14:paraId="699F5BB0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marks1 = 70;</w:t>
      </w:r>
    </w:p>
    <w:p w14:paraId="218D663A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marks2 = 80;</w:t>
      </w:r>
    </w:p>
    <w:p w14:paraId="760F2B26" w14:textId="4D3360EE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marks3 = 90;</w:t>
      </w:r>
    </w:p>
    <w:p w14:paraId="2E3F6A41" w14:textId="11B44E7A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float </w:t>
      </w:r>
      <w:proofErr w:type="spellStart"/>
      <w:r w:rsidRPr="00A13198">
        <w:rPr>
          <w:lang w:val="en-IN"/>
        </w:rPr>
        <w:t>avgMarks</w:t>
      </w:r>
      <w:proofErr w:type="spellEnd"/>
      <w:r w:rsidRPr="00A13198">
        <w:rPr>
          <w:lang w:val="en-IN"/>
        </w:rPr>
        <w:t>;</w:t>
      </w:r>
    </w:p>
    <w:p w14:paraId="02453A47" w14:textId="5E482B5C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r w:rsidRPr="00A13198">
        <w:rPr>
          <w:lang w:val="en-IN"/>
        </w:rPr>
        <w:t>avgMarks</w:t>
      </w:r>
      <w:proofErr w:type="spellEnd"/>
      <w:r w:rsidRPr="00A13198">
        <w:rPr>
          <w:lang w:val="en-IN"/>
        </w:rPr>
        <w:t xml:space="preserve"> = </w:t>
      </w:r>
      <w:proofErr w:type="gramStart"/>
      <w:r w:rsidRPr="00A13198">
        <w:rPr>
          <w:lang w:val="en-IN"/>
        </w:rPr>
        <w:t>average(</w:t>
      </w:r>
      <w:proofErr w:type="gramEnd"/>
      <w:r w:rsidRPr="00A13198">
        <w:rPr>
          <w:lang w:val="en-IN"/>
        </w:rPr>
        <w:t>marks1, marks2, marks3);</w:t>
      </w:r>
    </w:p>
    <w:p w14:paraId="10BA0F7F" w14:textId="2E99D334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 xml:space="preserve">"%f\n", </w:t>
      </w:r>
      <w:proofErr w:type="spellStart"/>
      <w:r w:rsidRPr="00A13198">
        <w:rPr>
          <w:lang w:val="en-IN"/>
        </w:rPr>
        <w:t>avgMarks</w:t>
      </w:r>
      <w:proofErr w:type="spellEnd"/>
      <w:r w:rsidRPr="00A13198">
        <w:rPr>
          <w:lang w:val="en-IN"/>
        </w:rPr>
        <w:t>)</w:t>
      </w:r>
      <w:r>
        <w:rPr>
          <w:lang w:val="en-IN"/>
        </w:rPr>
        <w:t>;</w:t>
      </w:r>
    </w:p>
    <w:p w14:paraId="4CF14697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lastRenderedPageBreak/>
        <w:t xml:space="preserve">    int value = 100;</w:t>
      </w:r>
    </w:p>
    <w:p w14:paraId="7EC36C27" w14:textId="02C751BF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"%d\n", value);</w:t>
      </w:r>
    </w:p>
    <w:p w14:paraId="1E29BDF4" w14:textId="142FA485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char </w:t>
      </w:r>
      <w:proofErr w:type="spellStart"/>
      <w:proofErr w:type="gramStart"/>
      <w:r w:rsidRPr="00A13198">
        <w:rPr>
          <w:lang w:val="en-IN"/>
        </w:rPr>
        <w:t>employeeId</w:t>
      </w:r>
      <w:proofErr w:type="spellEnd"/>
      <w:r w:rsidRPr="00A13198">
        <w:rPr>
          <w:lang w:val="en-IN"/>
        </w:rPr>
        <w:t>[</w:t>
      </w:r>
      <w:proofErr w:type="gramEnd"/>
      <w:r w:rsidRPr="00A13198">
        <w:rPr>
          <w:lang w:val="en-IN"/>
        </w:rPr>
        <w:t>] = "EMP101";</w:t>
      </w:r>
    </w:p>
    <w:p w14:paraId="52C15701" w14:textId="6547F284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 xml:space="preserve">"%s\n", </w:t>
      </w:r>
      <w:proofErr w:type="spellStart"/>
      <w:r w:rsidRPr="00A13198">
        <w:rPr>
          <w:lang w:val="en-IN"/>
        </w:rPr>
        <w:t>employeeId</w:t>
      </w:r>
      <w:proofErr w:type="spellEnd"/>
      <w:r w:rsidRPr="00A13198">
        <w:rPr>
          <w:lang w:val="en-IN"/>
        </w:rPr>
        <w:t>);</w:t>
      </w:r>
    </w:p>
    <w:p w14:paraId="5E339AAD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return 0;</w:t>
      </w:r>
    </w:p>
    <w:p w14:paraId="31CDE778" w14:textId="7FAB2F71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}</w:t>
      </w:r>
    </w:p>
    <w:p w14:paraId="4335B259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int </w:t>
      </w:r>
      <w:proofErr w:type="gramStart"/>
      <w:r w:rsidRPr="00A13198">
        <w:rPr>
          <w:lang w:val="en-IN"/>
        </w:rPr>
        <w:t>add(</w:t>
      </w:r>
      <w:proofErr w:type="gramEnd"/>
      <w:r w:rsidRPr="00A13198">
        <w:rPr>
          <w:lang w:val="en-IN"/>
        </w:rPr>
        <w:t>int a, int b)</w:t>
      </w:r>
    </w:p>
    <w:p w14:paraId="7E07CC4E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{</w:t>
      </w:r>
    </w:p>
    <w:p w14:paraId="0C35D396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return a + b;</w:t>
      </w:r>
    </w:p>
    <w:p w14:paraId="6EE7C8D1" w14:textId="1A1DAE0F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}</w:t>
      </w:r>
    </w:p>
    <w:p w14:paraId="4D0FE73F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float </w:t>
      </w:r>
      <w:proofErr w:type="gramStart"/>
      <w:r w:rsidRPr="00A13198">
        <w:rPr>
          <w:lang w:val="en-IN"/>
        </w:rPr>
        <w:t>average(</w:t>
      </w:r>
      <w:proofErr w:type="gramEnd"/>
      <w:r w:rsidRPr="00A13198">
        <w:rPr>
          <w:lang w:val="en-IN"/>
        </w:rPr>
        <w:t>int a, int b, int c)</w:t>
      </w:r>
    </w:p>
    <w:p w14:paraId="76273652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{</w:t>
      </w:r>
    </w:p>
    <w:p w14:paraId="595BF13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return (a + b + c) / 3.0;</w:t>
      </w:r>
    </w:p>
    <w:p w14:paraId="37415D30" w14:textId="77777777" w:rsidR="00A13198" w:rsidRDefault="00A13198" w:rsidP="00A13198">
      <w:pPr>
        <w:rPr>
          <w:lang w:val="en-IN"/>
        </w:rPr>
      </w:pPr>
      <w:r w:rsidRPr="00A13198">
        <w:rPr>
          <w:lang w:val="en-IN"/>
        </w:rPr>
        <w:t>}</w:t>
      </w:r>
    </w:p>
    <w:p w14:paraId="60584CA2" w14:textId="0DDCEA04" w:rsidR="00950094" w:rsidRDefault="00950094" w:rsidP="00A13198">
      <w:pPr>
        <w:rPr>
          <w:lang w:val="en-IN"/>
        </w:rPr>
      </w:pPr>
      <w:r w:rsidRPr="00950094">
        <w:rPr>
          <w:noProof/>
          <w:lang w:val="en-IN"/>
        </w:rPr>
        <w:drawing>
          <wp:inline distT="0" distB="0" distL="0" distR="0" wp14:anchorId="6F0A499B" wp14:editId="7BD9F1AA">
            <wp:extent cx="4678680" cy="2563495"/>
            <wp:effectExtent l="0" t="0" r="7620" b="8255"/>
            <wp:docPr id="185261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12537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3237" cy="2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013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PROGRAM 4</w:t>
      </w:r>
    </w:p>
    <w:p w14:paraId="7FC352C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Error Identification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210"/>
        <w:gridCol w:w="4031"/>
        <w:gridCol w:w="2693"/>
      </w:tblGrid>
      <w:tr w:rsidR="00950094" w:rsidRPr="00950094" w14:paraId="05ED24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C68AE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lastRenderedPageBreak/>
              <w:t>Line No.</w:t>
            </w:r>
          </w:p>
        </w:tc>
        <w:tc>
          <w:tcPr>
            <w:tcW w:w="0" w:type="auto"/>
            <w:vAlign w:val="center"/>
            <w:hideMark/>
          </w:tcPr>
          <w:p w14:paraId="25588566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500257A6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04E951A0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Correction</w:t>
            </w:r>
          </w:p>
        </w:tc>
      </w:tr>
      <w:tr w:rsidR="00950094" w:rsidRPr="00950094" w14:paraId="497A8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470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7BD13C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7BAD2AA2" w14:textId="77777777" w:rsidR="00950094" w:rsidRPr="00950094" w:rsidRDefault="00950094" w:rsidP="00950094">
            <w:pPr>
              <w:rPr>
                <w:lang w:val="en-IN"/>
              </w:rPr>
            </w:pPr>
            <w:proofErr w:type="spellStart"/>
            <w:r w:rsidRPr="00950094">
              <w:rPr>
                <w:lang w:val="en-IN"/>
              </w:rPr>
              <w:t>companyProfit</w:t>
            </w:r>
            <w:proofErr w:type="spellEnd"/>
            <w:r w:rsidRPr="00950094">
              <w:rPr>
                <w:lang w:val="en-IN"/>
              </w:rPr>
              <w:t xml:space="preserve"> declared as extern but not defined anywhere</w:t>
            </w:r>
          </w:p>
        </w:tc>
        <w:tc>
          <w:tcPr>
            <w:tcW w:w="0" w:type="auto"/>
            <w:vAlign w:val="center"/>
            <w:hideMark/>
          </w:tcPr>
          <w:p w14:paraId="3D498B8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Define float </w:t>
            </w:r>
            <w:proofErr w:type="spellStart"/>
            <w:r w:rsidRPr="00950094">
              <w:rPr>
                <w:lang w:val="en-IN"/>
              </w:rPr>
              <w:t>companyProfit</w:t>
            </w:r>
            <w:proofErr w:type="spellEnd"/>
            <w:r w:rsidRPr="00950094">
              <w:rPr>
                <w:lang w:val="en-IN"/>
              </w:rPr>
              <w:t xml:space="preserve"> = value;</w:t>
            </w:r>
          </w:p>
        </w:tc>
      </w:tr>
      <w:tr w:rsidR="00950094" w:rsidRPr="00950094" w14:paraId="0F95F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62541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07102F9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12FD986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950094">
              <w:rPr>
                <w:lang w:val="en-IN"/>
              </w:rPr>
              <w:t>generateReport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 called but not declared/defined</w:t>
            </w:r>
          </w:p>
        </w:tc>
        <w:tc>
          <w:tcPr>
            <w:tcW w:w="0" w:type="auto"/>
            <w:vAlign w:val="center"/>
            <w:hideMark/>
          </w:tcPr>
          <w:p w14:paraId="25CB9EC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Create function definition or remove call</w:t>
            </w:r>
          </w:p>
        </w:tc>
      </w:tr>
      <w:tr w:rsidR="00950094" w:rsidRPr="00950094" w14:paraId="5B123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5583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07663CE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783C2F1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950094">
              <w:rPr>
                <w:lang w:val="en-IN"/>
              </w:rPr>
              <w:t>displayEmployee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 called but not declared/defined</w:t>
            </w:r>
          </w:p>
        </w:tc>
        <w:tc>
          <w:tcPr>
            <w:tcW w:w="0" w:type="auto"/>
            <w:vAlign w:val="center"/>
            <w:hideMark/>
          </w:tcPr>
          <w:p w14:paraId="37E804F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Create function definition or remove call</w:t>
            </w:r>
          </w:p>
        </w:tc>
      </w:tr>
      <w:tr w:rsidR="00950094" w:rsidRPr="00950094" w14:paraId="33708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20B2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6BF291F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53D760F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950094">
              <w:rPr>
                <w:lang w:val="en-IN"/>
              </w:rPr>
              <w:t>processData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 called but not declared/defined</w:t>
            </w:r>
          </w:p>
        </w:tc>
        <w:tc>
          <w:tcPr>
            <w:tcW w:w="0" w:type="auto"/>
            <w:vAlign w:val="center"/>
            <w:hideMark/>
          </w:tcPr>
          <w:p w14:paraId="08AEC2B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Create function definition or remove call</w:t>
            </w:r>
          </w:p>
        </w:tc>
      </w:tr>
      <w:tr w:rsidR="00950094" w:rsidRPr="00950094" w14:paraId="787C2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2549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4303189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68D3317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950094">
              <w:rPr>
                <w:lang w:val="en-IN"/>
              </w:rPr>
              <w:t>saveRecord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 called but not declared/defined</w:t>
            </w:r>
          </w:p>
        </w:tc>
        <w:tc>
          <w:tcPr>
            <w:tcW w:w="0" w:type="auto"/>
            <w:vAlign w:val="center"/>
            <w:hideMark/>
          </w:tcPr>
          <w:p w14:paraId="091EAA6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Create function definition or remove call</w:t>
            </w:r>
          </w:p>
        </w:tc>
      </w:tr>
      <w:tr w:rsidR="00950094" w:rsidRPr="00950094" w14:paraId="49ED7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945D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358DA1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22B46D4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950094">
              <w:rPr>
                <w:lang w:val="en-IN"/>
              </w:rPr>
              <w:t>loadRecord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 called but not declared/defined</w:t>
            </w:r>
          </w:p>
        </w:tc>
        <w:tc>
          <w:tcPr>
            <w:tcW w:w="0" w:type="auto"/>
            <w:vAlign w:val="center"/>
            <w:hideMark/>
          </w:tcPr>
          <w:p w14:paraId="7ED1992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Create function definition or remove call</w:t>
            </w:r>
          </w:p>
        </w:tc>
      </w:tr>
      <w:tr w:rsidR="00950094" w:rsidRPr="00950094" w14:paraId="51FF6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7799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5AC0FDF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38DC7BB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950094">
              <w:rPr>
                <w:lang w:val="en-IN"/>
              </w:rPr>
              <w:t>printInvoice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 called but not declared/defined</w:t>
            </w:r>
          </w:p>
        </w:tc>
        <w:tc>
          <w:tcPr>
            <w:tcW w:w="0" w:type="auto"/>
            <w:vAlign w:val="center"/>
            <w:hideMark/>
          </w:tcPr>
          <w:p w14:paraId="7D8427F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Create function definition or remove call</w:t>
            </w:r>
          </w:p>
        </w:tc>
      </w:tr>
      <w:tr w:rsidR="00950094" w:rsidRPr="00950094" w14:paraId="01EEA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DB6D1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5F1B43F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340C5FD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950094">
              <w:rPr>
                <w:lang w:val="en-IN"/>
              </w:rPr>
              <w:t>calculateTax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 called but not declared/defined</w:t>
            </w:r>
          </w:p>
        </w:tc>
        <w:tc>
          <w:tcPr>
            <w:tcW w:w="0" w:type="auto"/>
            <w:vAlign w:val="center"/>
            <w:hideMark/>
          </w:tcPr>
          <w:p w14:paraId="59C5522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Create function definition or remove call</w:t>
            </w:r>
          </w:p>
        </w:tc>
      </w:tr>
      <w:tr w:rsidR="00950094" w:rsidRPr="00950094" w14:paraId="10156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89C4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14410FA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1F02C78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950094">
              <w:rPr>
                <w:lang w:val="en-IN"/>
              </w:rPr>
              <w:t>validateUser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 called but not declared/defined</w:t>
            </w:r>
          </w:p>
        </w:tc>
        <w:tc>
          <w:tcPr>
            <w:tcW w:w="0" w:type="auto"/>
            <w:vAlign w:val="center"/>
            <w:hideMark/>
          </w:tcPr>
          <w:p w14:paraId="48AC2BB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Create function definition or remove call</w:t>
            </w:r>
          </w:p>
        </w:tc>
      </w:tr>
      <w:tr w:rsidR="00950094" w:rsidRPr="00950094" w14:paraId="12AFC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1670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56AA190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568F4F8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950094">
              <w:rPr>
                <w:lang w:val="en-IN"/>
              </w:rPr>
              <w:t>sendNotification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 called but not declared/defined</w:t>
            </w:r>
          </w:p>
        </w:tc>
        <w:tc>
          <w:tcPr>
            <w:tcW w:w="0" w:type="auto"/>
            <w:vAlign w:val="center"/>
            <w:hideMark/>
          </w:tcPr>
          <w:p w14:paraId="52EABF0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Create function definition or remove call</w:t>
            </w:r>
          </w:p>
        </w:tc>
      </w:tr>
      <w:tr w:rsidR="00950094" w:rsidRPr="00950094" w14:paraId="188E6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6883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304BB1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578A26D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950094">
              <w:rPr>
                <w:lang w:val="en-IN"/>
              </w:rPr>
              <w:t>generateCertificate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 called but not declared/defined</w:t>
            </w:r>
          </w:p>
        </w:tc>
        <w:tc>
          <w:tcPr>
            <w:tcW w:w="0" w:type="auto"/>
            <w:vAlign w:val="center"/>
            <w:hideMark/>
          </w:tcPr>
          <w:p w14:paraId="69FFE20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Create function definition or remove call</w:t>
            </w:r>
          </w:p>
        </w:tc>
      </w:tr>
      <w:tr w:rsidR="00950094" w:rsidRPr="00950094" w14:paraId="0AE3B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03C6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5A5AEC2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6D2263B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950094">
              <w:rPr>
                <w:lang w:val="en-IN"/>
              </w:rPr>
              <w:t>showResult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 declared but not defined</w:t>
            </w:r>
          </w:p>
        </w:tc>
        <w:tc>
          <w:tcPr>
            <w:tcW w:w="0" w:type="auto"/>
            <w:vAlign w:val="center"/>
            <w:hideMark/>
          </w:tcPr>
          <w:p w14:paraId="5B59461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Define function</w:t>
            </w:r>
          </w:p>
        </w:tc>
      </w:tr>
      <w:tr w:rsidR="00950094" w:rsidRPr="00950094" w14:paraId="5DB88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E5B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2614A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3AF3C6E1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950094">
              <w:rPr>
                <w:lang w:val="en-IN"/>
              </w:rPr>
              <w:t>calculateSalary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 declared but not defined</w:t>
            </w:r>
          </w:p>
        </w:tc>
        <w:tc>
          <w:tcPr>
            <w:tcW w:w="0" w:type="auto"/>
            <w:vAlign w:val="center"/>
            <w:hideMark/>
          </w:tcPr>
          <w:p w14:paraId="352168A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Define function</w:t>
            </w:r>
          </w:p>
        </w:tc>
      </w:tr>
      <w:tr w:rsidR="00950094" w:rsidRPr="00950094" w14:paraId="2CD70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698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1447B7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2B40939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950094">
              <w:rPr>
                <w:lang w:val="en-IN"/>
              </w:rPr>
              <w:t>printStudentDetails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 declared but not defined</w:t>
            </w:r>
          </w:p>
        </w:tc>
        <w:tc>
          <w:tcPr>
            <w:tcW w:w="0" w:type="auto"/>
            <w:vAlign w:val="center"/>
            <w:hideMark/>
          </w:tcPr>
          <w:p w14:paraId="676BC7A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Define function</w:t>
            </w:r>
          </w:p>
        </w:tc>
      </w:tr>
      <w:tr w:rsidR="00950094" w:rsidRPr="00950094" w14:paraId="3DE14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9E1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432A325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44DB167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950094">
              <w:rPr>
                <w:lang w:val="en-IN"/>
              </w:rPr>
              <w:t>calculateAverage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 declared but not defined</w:t>
            </w:r>
          </w:p>
        </w:tc>
        <w:tc>
          <w:tcPr>
            <w:tcW w:w="0" w:type="auto"/>
            <w:vAlign w:val="center"/>
            <w:hideMark/>
          </w:tcPr>
          <w:p w14:paraId="23F9B6A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Define function</w:t>
            </w:r>
          </w:p>
        </w:tc>
      </w:tr>
    </w:tbl>
    <w:p w14:paraId="0746AC0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Total Errors Identified: 15</w:t>
      </w:r>
    </w:p>
    <w:p w14:paraId="3D41C6E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Corrected Program</w:t>
      </w:r>
    </w:p>
    <w:p w14:paraId="1F7887A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#include &lt;</w:t>
      </w:r>
      <w:proofErr w:type="spellStart"/>
      <w:r w:rsidRPr="00950094">
        <w:rPr>
          <w:lang w:val="en-IN"/>
        </w:rPr>
        <w:t>stdio.h</w:t>
      </w:r>
      <w:proofErr w:type="spellEnd"/>
      <w:r w:rsidRPr="00950094">
        <w:rPr>
          <w:lang w:val="en-IN"/>
        </w:rPr>
        <w:t>&gt;</w:t>
      </w:r>
    </w:p>
    <w:p w14:paraId="6DF7DAB1" w14:textId="77777777" w:rsidR="00950094" w:rsidRPr="00950094" w:rsidRDefault="00950094" w:rsidP="00950094">
      <w:pPr>
        <w:rPr>
          <w:lang w:val="en-IN"/>
        </w:rPr>
      </w:pPr>
    </w:p>
    <w:p w14:paraId="588DA2C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displayMenu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4CAA641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calculateSalary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float basic);</w:t>
      </w:r>
    </w:p>
    <w:p w14:paraId="3FCF92B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int </w:t>
      </w:r>
      <w:proofErr w:type="gramStart"/>
      <w:r w:rsidRPr="00950094">
        <w:rPr>
          <w:lang w:val="en-IN"/>
        </w:rPr>
        <w:t>add(</w:t>
      </w:r>
      <w:proofErr w:type="gramEnd"/>
      <w:r w:rsidRPr="00950094">
        <w:rPr>
          <w:lang w:val="en-IN"/>
        </w:rPr>
        <w:t>int a, int b);</w:t>
      </w:r>
    </w:p>
    <w:p w14:paraId="193D2D3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float </w:t>
      </w:r>
      <w:proofErr w:type="spellStart"/>
      <w:proofErr w:type="gramStart"/>
      <w:r w:rsidRPr="00950094">
        <w:rPr>
          <w:lang w:val="en-IN"/>
        </w:rPr>
        <w:t>calculateArea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float radius);</w:t>
      </w:r>
    </w:p>
    <w:p w14:paraId="5AFC2E3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printStudentDetails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17858CE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int </w:t>
      </w:r>
      <w:proofErr w:type="spellStart"/>
      <w:proofErr w:type="gramStart"/>
      <w:r w:rsidRPr="00950094">
        <w:rPr>
          <w:lang w:val="en-IN"/>
        </w:rPr>
        <w:t>findMaximum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int a, int b);</w:t>
      </w:r>
    </w:p>
    <w:p w14:paraId="797C72F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showResult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3652FB7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float </w:t>
      </w:r>
      <w:proofErr w:type="spellStart"/>
      <w:proofErr w:type="gramStart"/>
      <w:r w:rsidRPr="00950094">
        <w:rPr>
          <w:lang w:val="en-IN"/>
        </w:rPr>
        <w:t>calculateAverage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int a, int b, int c);</w:t>
      </w:r>
    </w:p>
    <w:p w14:paraId="2885012F" w14:textId="77777777" w:rsidR="00950094" w:rsidRPr="00950094" w:rsidRDefault="00950094" w:rsidP="00950094">
      <w:pPr>
        <w:rPr>
          <w:lang w:val="en-IN"/>
        </w:rPr>
      </w:pPr>
    </w:p>
    <w:p w14:paraId="118B277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int </w:t>
      </w:r>
      <w:proofErr w:type="spellStart"/>
      <w:r w:rsidRPr="00950094">
        <w:rPr>
          <w:lang w:val="en-IN"/>
        </w:rPr>
        <w:t>totalStudents</w:t>
      </w:r>
      <w:proofErr w:type="spellEnd"/>
      <w:r w:rsidRPr="00950094">
        <w:rPr>
          <w:lang w:val="en-IN"/>
        </w:rPr>
        <w:t xml:space="preserve"> = 500;</w:t>
      </w:r>
    </w:p>
    <w:p w14:paraId="2275CD5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float </w:t>
      </w:r>
      <w:proofErr w:type="spellStart"/>
      <w:r w:rsidRPr="00950094">
        <w:rPr>
          <w:lang w:val="en-IN"/>
        </w:rPr>
        <w:t>companyProfit</w:t>
      </w:r>
      <w:proofErr w:type="spellEnd"/>
      <w:r w:rsidRPr="00950094">
        <w:rPr>
          <w:lang w:val="en-IN"/>
        </w:rPr>
        <w:t xml:space="preserve"> = 100000.50;</w:t>
      </w:r>
    </w:p>
    <w:p w14:paraId="1C530C33" w14:textId="77777777" w:rsidR="00950094" w:rsidRPr="00950094" w:rsidRDefault="00950094" w:rsidP="00950094">
      <w:pPr>
        <w:rPr>
          <w:lang w:val="en-IN"/>
        </w:rPr>
      </w:pPr>
    </w:p>
    <w:p w14:paraId="3907BD9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generateReport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</w:t>
      </w:r>
    </w:p>
    <w:p w14:paraId="79014B7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41B990A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"Report Generated\n");</w:t>
      </w:r>
    </w:p>
    <w:p w14:paraId="06EFA1A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3219399E" w14:textId="77777777" w:rsidR="00950094" w:rsidRPr="00950094" w:rsidRDefault="00950094" w:rsidP="00950094">
      <w:pPr>
        <w:rPr>
          <w:lang w:val="en-IN"/>
        </w:rPr>
      </w:pPr>
    </w:p>
    <w:p w14:paraId="0CC433D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displayEmployee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</w:t>
      </w:r>
    </w:p>
    <w:p w14:paraId="5E05D05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20158E0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"Employee Details\n");</w:t>
      </w:r>
    </w:p>
    <w:p w14:paraId="75F5FA1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7887CE2B" w14:textId="77777777" w:rsidR="00950094" w:rsidRPr="00950094" w:rsidRDefault="00950094" w:rsidP="00950094">
      <w:pPr>
        <w:rPr>
          <w:lang w:val="en-IN"/>
        </w:rPr>
      </w:pPr>
    </w:p>
    <w:p w14:paraId="0CFD400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processData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</w:t>
      </w:r>
    </w:p>
    <w:p w14:paraId="6A8E48D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6F8D93C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"Processing Data\n");</w:t>
      </w:r>
    </w:p>
    <w:p w14:paraId="256B4F8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20D6A8DD" w14:textId="77777777" w:rsidR="00950094" w:rsidRPr="00950094" w:rsidRDefault="00950094" w:rsidP="00950094">
      <w:pPr>
        <w:rPr>
          <w:lang w:val="en-IN"/>
        </w:rPr>
      </w:pPr>
    </w:p>
    <w:p w14:paraId="6618F05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saveRecord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</w:t>
      </w:r>
    </w:p>
    <w:p w14:paraId="65C8189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4863FF1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"Record Saved\n");</w:t>
      </w:r>
    </w:p>
    <w:p w14:paraId="3F3D217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2738C5F7" w14:textId="77777777" w:rsidR="00950094" w:rsidRPr="00950094" w:rsidRDefault="00950094" w:rsidP="00950094">
      <w:pPr>
        <w:rPr>
          <w:lang w:val="en-IN"/>
        </w:rPr>
      </w:pPr>
    </w:p>
    <w:p w14:paraId="480F6D5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loadRecord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</w:t>
      </w:r>
    </w:p>
    <w:p w14:paraId="12E3AAC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431B894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"Record Loaded\n");</w:t>
      </w:r>
    </w:p>
    <w:p w14:paraId="126D713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0B9CDBFE" w14:textId="77777777" w:rsidR="00950094" w:rsidRPr="00950094" w:rsidRDefault="00950094" w:rsidP="00950094">
      <w:pPr>
        <w:rPr>
          <w:lang w:val="en-IN"/>
        </w:rPr>
      </w:pPr>
    </w:p>
    <w:p w14:paraId="1BB05BA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printInvoice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</w:t>
      </w:r>
    </w:p>
    <w:p w14:paraId="57B9720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00587E9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"Invoice Printed\n");</w:t>
      </w:r>
    </w:p>
    <w:p w14:paraId="5DFE217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79573A5B" w14:textId="77777777" w:rsidR="00950094" w:rsidRPr="00950094" w:rsidRDefault="00950094" w:rsidP="00950094">
      <w:pPr>
        <w:rPr>
          <w:lang w:val="en-IN"/>
        </w:rPr>
      </w:pPr>
    </w:p>
    <w:p w14:paraId="2266B90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calculateTax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</w:t>
      </w:r>
    </w:p>
    <w:p w14:paraId="59D4569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420BE3E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"Tax Calculated\n");</w:t>
      </w:r>
    </w:p>
    <w:p w14:paraId="5D3231F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>}</w:t>
      </w:r>
    </w:p>
    <w:p w14:paraId="69B2A00C" w14:textId="77777777" w:rsidR="00950094" w:rsidRPr="00950094" w:rsidRDefault="00950094" w:rsidP="00950094">
      <w:pPr>
        <w:rPr>
          <w:lang w:val="en-IN"/>
        </w:rPr>
      </w:pPr>
    </w:p>
    <w:p w14:paraId="04B2E0B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validateUser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</w:t>
      </w:r>
    </w:p>
    <w:p w14:paraId="5D63F66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5EF13F3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"User Validated\n");</w:t>
      </w:r>
    </w:p>
    <w:p w14:paraId="6812DA6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365073F6" w14:textId="77777777" w:rsidR="00950094" w:rsidRPr="00950094" w:rsidRDefault="00950094" w:rsidP="00950094">
      <w:pPr>
        <w:rPr>
          <w:lang w:val="en-IN"/>
        </w:rPr>
      </w:pPr>
    </w:p>
    <w:p w14:paraId="477D6B1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sendNotification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</w:t>
      </w:r>
    </w:p>
    <w:p w14:paraId="318289E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77F14B5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"Notification Sent\n");</w:t>
      </w:r>
    </w:p>
    <w:p w14:paraId="7EE536E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3A7923F3" w14:textId="77777777" w:rsidR="00950094" w:rsidRPr="00950094" w:rsidRDefault="00950094" w:rsidP="00950094">
      <w:pPr>
        <w:rPr>
          <w:lang w:val="en-IN"/>
        </w:rPr>
      </w:pPr>
    </w:p>
    <w:p w14:paraId="5464F2E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generateCertificate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</w:t>
      </w:r>
    </w:p>
    <w:p w14:paraId="3FC64DC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35A35D7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"Certificate Generated\n");</w:t>
      </w:r>
    </w:p>
    <w:p w14:paraId="57451CE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1171D99B" w14:textId="77777777" w:rsidR="00950094" w:rsidRPr="00950094" w:rsidRDefault="00950094" w:rsidP="00950094">
      <w:pPr>
        <w:rPr>
          <w:lang w:val="en-IN"/>
        </w:rPr>
      </w:pPr>
    </w:p>
    <w:p w14:paraId="57B5B81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int </w:t>
      </w:r>
      <w:proofErr w:type="gramStart"/>
      <w:r w:rsidRPr="00950094">
        <w:rPr>
          <w:lang w:val="en-IN"/>
        </w:rPr>
        <w:t>main(</w:t>
      </w:r>
      <w:proofErr w:type="gramEnd"/>
      <w:r w:rsidRPr="00950094">
        <w:rPr>
          <w:lang w:val="en-IN"/>
        </w:rPr>
        <w:t>)</w:t>
      </w:r>
    </w:p>
    <w:p w14:paraId="71635D2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0BFABB5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choice = 1;</w:t>
      </w:r>
    </w:p>
    <w:p w14:paraId="2CF144AF" w14:textId="77777777" w:rsidR="00950094" w:rsidRPr="00950094" w:rsidRDefault="00950094" w:rsidP="00950094">
      <w:pPr>
        <w:rPr>
          <w:lang w:val="en-IN"/>
        </w:rPr>
      </w:pPr>
    </w:p>
    <w:p w14:paraId="3EE4A5C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displayMenu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64B8593F" w14:textId="77777777" w:rsidR="00950094" w:rsidRPr="00950094" w:rsidRDefault="00950094" w:rsidP="00950094">
      <w:pPr>
        <w:rPr>
          <w:lang w:val="en-IN"/>
        </w:rPr>
      </w:pPr>
    </w:p>
    <w:p w14:paraId="0F44A83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sum = </w:t>
      </w:r>
      <w:proofErr w:type="gramStart"/>
      <w:r w:rsidRPr="00950094">
        <w:rPr>
          <w:lang w:val="en-IN"/>
        </w:rPr>
        <w:t>add(</w:t>
      </w:r>
      <w:proofErr w:type="gramEnd"/>
      <w:r w:rsidRPr="00950094">
        <w:rPr>
          <w:lang w:val="en-IN"/>
        </w:rPr>
        <w:t>10,20);</w:t>
      </w:r>
    </w:p>
    <w:p w14:paraId="57F545A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"Sum = %d\n", sum);</w:t>
      </w:r>
    </w:p>
    <w:p w14:paraId="777D058E" w14:textId="77777777" w:rsidR="00950094" w:rsidRPr="00950094" w:rsidRDefault="00950094" w:rsidP="00950094">
      <w:pPr>
        <w:rPr>
          <w:lang w:val="en-IN"/>
        </w:rPr>
      </w:pPr>
    </w:p>
    <w:p w14:paraId="124B112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    float area = </w:t>
      </w:r>
      <w:proofErr w:type="spellStart"/>
      <w:proofErr w:type="gramStart"/>
      <w:r w:rsidRPr="00950094">
        <w:rPr>
          <w:lang w:val="en-IN"/>
        </w:rPr>
        <w:t>calculateArea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7.5);</w:t>
      </w:r>
    </w:p>
    <w:p w14:paraId="64DD9C5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"Area = %.2f\n", area);</w:t>
      </w:r>
    </w:p>
    <w:p w14:paraId="24C2D480" w14:textId="77777777" w:rsidR="00950094" w:rsidRPr="00950094" w:rsidRDefault="00950094" w:rsidP="00950094">
      <w:pPr>
        <w:rPr>
          <w:lang w:val="en-IN"/>
        </w:rPr>
      </w:pPr>
    </w:p>
    <w:p w14:paraId="615EFCC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calculateSalary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50000);</w:t>
      </w:r>
    </w:p>
    <w:p w14:paraId="1413522E" w14:textId="77777777" w:rsidR="00950094" w:rsidRPr="00950094" w:rsidRDefault="00950094" w:rsidP="00950094">
      <w:pPr>
        <w:rPr>
          <w:lang w:val="en-IN"/>
        </w:rPr>
      </w:pPr>
    </w:p>
    <w:p w14:paraId="44446EE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printStudentDetails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10604721" w14:textId="77777777" w:rsidR="00950094" w:rsidRPr="00950094" w:rsidRDefault="00950094" w:rsidP="00950094">
      <w:pPr>
        <w:rPr>
          <w:lang w:val="en-IN"/>
        </w:rPr>
      </w:pPr>
    </w:p>
    <w:p w14:paraId="589565F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max = </w:t>
      </w:r>
      <w:proofErr w:type="spellStart"/>
      <w:proofErr w:type="gramStart"/>
      <w:r w:rsidRPr="00950094">
        <w:rPr>
          <w:lang w:val="en-IN"/>
        </w:rPr>
        <w:t>findMaximum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10,20);</w:t>
      </w:r>
    </w:p>
    <w:p w14:paraId="7675E90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"Max = %d\n", max);</w:t>
      </w:r>
    </w:p>
    <w:p w14:paraId="2478CC9E" w14:textId="77777777" w:rsidR="00950094" w:rsidRPr="00950094" w:rsidRDefault="00950094" w:rsidP="00950094">
      <w:pPr>
        <w:rPr>
          <w:lang w:val="en-IN"/>
        </w:rPr>
      </w:pPr>
    </w:p>
    <w:p w14:paraId="494E899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showResult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6502190F" w14:textId="77777777" w:rsidR="00950094" w:rsidRPr="00950094" w:rsidRDefault="00950094" w:rsidP="00950094">
      <w:pPr>
        <w:rPr>
          <w:lang w:val="en-IN"/>
        </w:rPr>
      </w:pPr>
    </w:p>
    <w:p w14:paraId="1C884A2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float </w:t>
      </w:r>
      <w:proofErr w:type="spellStart"/>
      <w:r w:rsidRPr="00950094">
        <w:rPr>
          <w:lang w:val="en-IN"/>
        </w:rPr>
        <w:t>avg</w:t>
      </w:r>
      <w:proofErr w:type="spellEnd"/>
      <w:r w:rsidRPr="00950094">
        <w:rPr>
          <w:lang w:val="en-IN"/>
        </w:rPr>
        <w:t xml:space="preserve"> = </w:t>
      </w:r>
      <w:proofErr w:type="spellStart"/>
      <w:proofErr w:type="gramStart"/>
      <w:r w:rsidRPr="00950094">
        <w:rPr>
          <w:lang w:val="en-IN"/>
        </w:rPr>
        <w:t>calculateAverage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70,80,90);</w:t>
      </w:r>
    </w:p>
    <w:p w14:paraId="3391EE7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 xml:space="preserve">"Average = %.2f\n", </w:t>
      </w:r>
      <w:proofErr w:type="spellStart"/>
      <w:r w:rsidRPr="00950094">
        <w:rPr>
          <w:lang w:val="en-IN"/>
        </w:rPr>
        <w:t>avg</w:t>
      </w:r>
      <w:proofErr w:type="spellEnd"/>
      <w:r w:rsidRPr="00950094">
        <w:rPr>
          <w:lang w:val="en-IN"/>
        </w:rPr>
        <w:t>);</w:t>
      </w:r>
    </w:p>
    <w:p w14:paraId="0075664E" w14:textId="77777777" w:rsidR="00950094" w:rsidRPr="00950094" w:rsidRDefault="00950094" w:rsidP="00950094">
      <w:pPr>
        <w:rPr>
          <w:lang w:val="en-IN"/>
        </w:rPr>
      </w:pPr>
    </w:p>
    <w:p w14:paraId="32E27E7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 xml:space="preserve">"Students = %d\n", </w:t>
      </w:r>
      <w:proofErr w:type="spellStart"/>
      <w:r w:rsidRPr="00950094">
        <w:rPr>
          <w:lang w:val="en-IN"/>
        </w:rPr>
        <w:t>totalStudents</w:t>
      </w:r>
      <w:proofErr w:type="spellEnd"/>
      <w:r w:rsidRPr="00950094">
        <w:rPr>
          <w:lang w:val="en-IN"/>
        </w:rPr>
        <w:t>);</w:t>
      </w:r>
    </w:p>
    <w:p w14:paraId="361AD46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 xml:space="preserve">"Profit = %.2f\n", </w:t>
      </w:r>
      <w:proofErr w:type="spellStart"/>
      <w:r w:rsidRPr="00950094">
        <w:rPr>
          <w:lang w:val="en-IN"/>
        </w:rPr>
        <w:t>companyProfit</w:t>
      </w:r>
      <w:proofErr w:type="spellEnd"/>
      <w:r w:rsidRPr="00950094">
        <w:rPr>
          <w:lang w:val="en-IN"/>
        </w:rPr>
        <w:t>);</w:t>
      </w:r>
    </w:p>
    <w:p w14:paraId="3E526C36" w14:textId="77777777" w:rsidR="00950094" w:rsidRPr="00950094" w:rsidRDefault="00950094" w:rsidP="00950094">
      <w:pPr>
        <w:rPr>
          <w:lang w:val="en-IN"/>
        </w:rPr>
      </w:pPr>
    </w:p>
    <w:p w14:paraId="7B0E230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generateReport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6863252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displayEmployee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3E95200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processData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79F9DA9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saveRecord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0142F7D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loadRecord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0129F29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printInvoice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414CEA7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calculateTax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3ECAD6F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validateUser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06A682A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    </w:t>
      </w:r>
      <w:proofErr w:type="spellStart"/>
      <w:proofErr w:type="gramStart"/>
      <w:r w:rsidRPr="00950094">
        <w:rPr>
          <w:lang w:val="en-IN"/>
        </w:rPr>
        <w:t>sendNotification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3CEEF2D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generateCertificate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35E82350" w14:textId="77777777" w:rsidR="00950094" w:rsidRPr="00950094" w:rsidRDefault="00950094" w:rsidP="00950094">
      <w:pPr>
        <w:rPr>
          <w:lang w:val="en-IN"/>
        </w:rPr>
      </w:pPr>
    </w:p>
    <w:p w14:paraId="259F86C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return 0;</w:t>
      </w:r>
    </w:p>
    <w:p w14:paraId="740294D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221636A2" w14:textId="77777777" w:rsidR="00950094" w:rsidRPr="00950094" w:rsidRDefault="00950094" w:rsidP="00950094">
      <w:pPr>
        <w:rPr>
          <w:lang w:val="en-IN"/>
        </w:rPr>
      </w:pPr>
    </w:p>
    <w:p w14:paraId="493AB60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displayMenu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</w:t>
      </w:r>
    </w:p>
    <w:p w14:paraId="6C64ECF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76E3F78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"1. Add\n");</w:t>
      </w:r>
    </w:p>
    <w:p w14:paraId="229BE59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"2. Subtract\n");</w:t>
      </w:r>
    </w:p>
    <w:p w14:paraId="51C47D5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"3. Exit\n");</w:t>
      </w:r>
    </w:p>
    <w:p w14:paraId="7A09737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57A01FB5" w14:textId="77777777" w:rsidR="00950094" w:rsidRPr="00950094" w:rsidRDefault="00950094" w:rsidP="00950094">
      <w:pPr>
        <w:rPr>
          <w:lang w:val="en-IN"/>
        </w:rPr>
      </w:pPr>
    </w:p>
    <w:p w14:paraId="34ED3D7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calculateSalary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float basic)</w:t>
      </w:r>
    </w:p>
    <w:p w14:paraId="0C5CE35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628A4EE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"Salary = %.2f\n", basic);</w:t>
      </w:r>
    </w:p>
    <w:p w14:paraId="6F01ED0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37EE0738" w14:textId="77777777" w:rsidR="00950094" w:rsidRPr="00950094" w:rsidRDefault="00950094" w:rsidP="00950094">
      <w:pPr>
        <w:rPr>
          <w:lang w:val="en-IN"/>
        </w:rPr>
      </w:pPr>
    </w:p>
    <w:p w14:paraId="4197D0A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int </w:t>
      </w:r>
      <w:proofErr w:type="gramStart"/>
      <w:r w:rsidRPr="00950094">
        <w:rPr>
          <w:lang w:val="en-IN"/>
        </w:rPr>
        <w:t>add(</w:t>
      </w:r>
      <w:proofErr w:type="gramEnd"/>
      <w:r w:rsidRPr="00950094">
        <w:rPr>
          <w:lang w:val="en-IN"/>
        </w:rPr>
        <w:t>int a, int b)</w:t>
      </w:r>
    </w:p>
    <w:p w14:paraId="782D54C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7E1B92D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return a + b;</w:t>
      </w:r>
    </w:p>
    <w:p w14:paraId="02DD35E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7B6877E9" w14:textId="77777777" w:rsidR="00950094" w:rsidRPr="00950094" w:rsidRDefault="00950094" w:rsidP="00950094">
      <w:pPr>
        <w:rPr>
          <w:lang w:val="en-IN"/>
        </w:rPr>
      </w:pPr>
    </w:p>
    <w:p w14:paraId="71CD25E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float </w:t>
      </w:r>
      <w:proofErr w:type="spellStart"/>
      <w:proofErr w:type="gramStart"/>
      <w:r w:rsidRPr="00950094">
        <w:rPr>
          <w:lang w:val="en-IN"/>
        </w:rPr>
        <w:t>calculateArea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float radius)</w:t>
      </w:r>
    </w:p>
    <w:p w14:paraId="6634BE7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107B3B6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return 3.14f * radius * radius;</w:t>
      </w:r>
    </w:p>
    <w:p w14:paraId="62A2173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>}</w:t>
      </w:r>
    </w:p>
    <w:p w14:paraId="7F624391" w14:textId="77777777" w:rsidR="00950094" w:rsidRPr="00950094" w:rsidRDefault="00950094" w:rsidP="00950094">
      <w:pPr>
        <w:rPr>
          <w:lang w:val="en-IN"/>
        </w:rPr>
      </w:pPr>
    </w:p>
    <w:p w14:paraId="77C70BA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printStudentDetails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</w:t>
      </w:r>
    </w:p>
    <w:p w14:paraId="2A17212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545F5EA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"Student Details\n");</w:t>
      </w:r>
    </w:p>
    <w:p w14:paraId="69C03C0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0ECC04A8" w14:textId="77777777" w:rsidR="00950094" w:rsidRPr="00950094" w:rsidRDefault="00950094" w:rsidP="00950094">
      <w:pPr>
        <w:rPr>
          <w:lang w:val="en-IN"/>
        </w:rPr>
      </w:pPr>
    </w:p>
    <w:p w14:paraId="43DB5D4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int </w:t>
      </w:r>
      <w:proofErr w:type="spellStart"/>
      <w:proofErr w:type="gramStart"/>
      <w:r w:rsidRPr="00950094">
        <w:rPr>
          <w:lang w:val="en-IN"/>
        </w:rPr>
        <w:t>findMaximum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int a, int b)</w:t>
      </w:r>
    </w:p>
    <w:p w14:paraId="519621C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079A462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return (a &gt; b</w:t>
      </w:r>
      <w:proofErr w:type="gramStart"/>
      <w:r w:rsidRPr="00950094">
        <w:rPr>
          <w:lang w:val="en-IN"/>
        </w:rPr>
        <w:t>) ?</w:t>
      </w:r>
      <w:proofErr w:type="gramEnd"/>
      <w:r w:rsidRPr="00950094">
        <w:rPr>
          <w:lang w:val="en-IN"/>
        </w:rPr>
        <w:t xml:space="preserve"> </w:t>
      </w:r>
      <w:proofErr w:type="gramStart"/>
      <w:r w:rsidRPr="00950094">
        <w:rPr>
          <w:lang w:val="en-IN"/>
        </w:rPr>
        <w:t>a :</w:t>
      </w:r>
      <w:proofErr w:type="gramEnd"/>
      <w:r w:rsidRPr="00950094">
        <w:rPr>
          <w:lang w:val="en-IN"/>
        </w:rPr>
        <w:t xml:space="preserve"> b;</w:t>
      </w:r>
    </w:p>
    <w:p w14:paraId="448219D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4E270901" w14:textId="77777777" w:rsidR="00950094" w:rsidRPr="00950094" w:rsidRDefault="00950094" w:rsidP="00950094">
      <w:pPr>
        <w:rPr>
          <w:lang w:val="en-IN"/>
        </w:rPr>
      </w:pPr>
    </w:p>
    <w:p w14:paraId="4A913D6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showResult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</w:t>
      </w:r>
    </w:p>
    <w:p w14:paraId="40EDBB0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7B2C421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"Result Displayed\n");</w:t>
      </w:r>
    </w:p>
    <w:p w14:paraId="6BEFA08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62EE3BC6" w14:textId="77777777" w:rsidR="00950094" w:rsidRPr="00950094" w:rsidRDefault="00950094" w:rsidP="00950094">
      <w:pPr>
        <w:rPr>
          <w:lang w:val="en-IN"/>
        </w:rPr>
      </w:pPr>
    </w:p>
    <w:p w14:paraId="687807F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float </w:t>
      </w:r>
      <w:proofErr w:type="spellStart"/>
      <w:proofErr w:type="gramStart"/>
      <w:r w:rsidRPr="00950094">
        <w:rPr>
          <w:lang w:val="en-IN"/>
        </w:rPr>
        <w:t>calculateAverage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int a, int b, int c)</w:t>
      </w:r>
    </w:p>
    <w:p w14:paraId="5FD5DA2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2A1E109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return (a + b + c) / 3.0;</w:t>
      </w:r>
    </w:p>
    <w:p w14:paraId="5E6E1F5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6ECED73F" w14:textId="04893F68" w:rsidR="00950094" w:rsidRDefault="00950094" w:rsidP="00A13198">
      <w:pPr>
        <w:rPr>
          <w:lang w:val="en-IN"/>
        </w:rPr>
      </w:pPr>
      <w:r w:rsidRPr="00950094">
        <w:rPr>
          <w:noProof/>
          <w:lang w:val="en-IN"/>
        </w:rPr>
        <w:lastRenderedPageBreak/>
        <w:drawing>
          <wp:inline distT="0" distB="0" distL="0" distR="0" wp14:anchorId="20521F72" wp14:editId="07A5113A">
            <wp:extent cx="5433060" cy="2797175"/>
            <wp:effectExtent l="0" t="0" r="0" b="3175"/>
            <wp:docPr id="40383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34533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7851" cy="28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C00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PROGRAM 5</w:t>
      </w:r>
    </w:p>
    <w:p w14:paraId="43694D2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Error Identification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2080"/>
        <w:gridCol w:w="2954"/>
        <w:gridCol w:w="2870"/>
      </w:tblGrid>
      <w:tr w:rsidR="00950094" w:rsidRPr="00950094" w14:paraId="21417B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26F65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3384A6F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518C6EDF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1386463E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Correction</w:t>
            </w:r>
          </w:p>
        </w:tc>
      </w:tr>
      <w:tr w:rsidR="00950094" w:rsidRPr="00950094" w14:paraId="0353F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0936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4C450A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3A57F0C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Division by zero (a / b)</w:t>
            </w:r>
          </w:p>
        </w:tc>
        <w:tc>
          <w:tcPr>
            <w:tcW w:w="0" w:type="auto"/>
            <w:vAlign w:val="center"/>
            <w:hideMark/>
          </w:tcPr>
          <w:p w14:paraId="5ABC429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Ensure </w:t>
            </w:r>
            <w:proofErr w:type="gramStart"/>
            <w:r w:rsidRPr="00950094">
              <w:rPr>
                <w:lang w:val="en-IN"/>
              </w:rPr>
              <w:t>b !</w:t>
            </w:r>
            <w:proofErr w:type="gramEnd"/>
            <w:r w:rsidRPr="00950094">
              <w:rPr>
                <w:lang w:val="en-IN"/>
              </w:rPr>
              <w:t>= 0</w:t>
            </w:r>
          </w:p>
        </w:tc>
      </w:tr>
      <w:tr w:rsidR="00950094" w:rsidRPr="00950094" w14:paraId="0E252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AF39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A1028C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68FA006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Dereferencing NULL pointer (*ptr1)</w:t>
            </w:r>
          </w:p>
        </w:tc>
        <w:tc>
          <w:tcPr>
            <w:tcW w:w="0" w:type="auto"/>
            <w:vAlign w:val="center"/>
            <w:hideMark/>
          </w:tcPr>
          <w:p w14:paraId="59EDAD7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Allocate memory or assign valid address</w:t>
            </w:r>
          </w:p>
        </w:tc>
      </w:tr>
      <w:tr w:rsidR="00950094" w:rsidRPr="00950094" w14:paraId="29634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9D901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1B6E45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062A371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Array index out of bounds (</w:t>
            </w:r>
            <w:proofErr w:type="spellStart"/>
            <w:proofErr w:type="gramStart"/>
            <w:r w:rsidRPr="00950094">
              <w:rPr>
                <w:lang w:val="en-IN"/>
              </w:rPr>
              <w:t>arr</w:t>
            </w:r>
            <w:proofErr w:type="spellEnd"/>
            <w:r w:rsidRPr="00950094">
              <w:rPr>
                <w:lang w:val="en-IN"/>
              </w:rPr>
              <w:t>[</w:t>
            </w:r>
            <w:proofErr w:type="gramEnd"/>
            <w:r w:rsidRPr="00950094">
              <w:rPr>
                <w:lang w:val="en-IN"/>
              </w:rPr>
              <w:t>10])</w:t>
            </w:r>
          </w:p>
        </w:tc>
        <w:tc>
          <w:tcPr>
            <w:tcW w:w="0" w:type="auto"/>
            <w:vAlign w:val="center"/>
            <w:hideMark/>
          </w:tcPr>
          <w:p w14:paraId="3324E49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Use index between 0 and 4</w:t>
            </w:r>
          </w:p>
        </w:tc>
      </w:tr>
      <w:tr w:rsidR="00950094" w:rsidRPr="00950094" w14:paraId="5A4C0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A3AB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63A514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64BB98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Uninitialized pointer dereferenced (*ptr2)</w:t>
            </w:r>
          </w:p>
        </w:tc>
        <w:tc>
          <w:tcPr>
            <w:tcW w:w="0" w:type="auto"/>
            <w:vAlign w:val="center"/>
            <w:hideMark/>
          </w:tcPr>
          <w:p w14:paraId="4219292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Initialize pointer before use</w:t>
            </w:r>
          </w:p>
        </w:tc>
      </w:tr>
      <w:tr w:rsidR="00950094" w:rsidRPr="00950094" w14:paraId="0C50D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A71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3E65546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063E9F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Buffer overflow in </w:t>
            </w:r>
            <w:proofErr w:type="spellStart"/>
            <w:proofErr w:type="gramStart"/>
            <w:r w:rsidRPr="00950094">
              <w:rPr>
                <w:lang w:val="en-IN"/>
              </w:rPr>
              <w:t>strcpy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131D1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Increase array size or reduce string length</w:t>
            </w:r>
          </w:p>
        </w:tc>
      </w:tr>
      <w:tr w:rsidR="00950094" w:rsidRPr="00950094" w14:paraId="3DEB1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DCB8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4D46A5E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A578C4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Uninitialized pointer dereferenced (*ptr3)</w:t>
            </w:r>
          </w:p>
        </w:tc>
        <w:tc>
          <w:tcPr>
            <w:tcW w:w="0" w:type="auto"/>
            <w:vAlign w:val="center"/>
            <w:hideMark/>
          </w:tcPr>
          <w:p w14:paraId="7BAD2ED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Initialize pointer before use</w:t>
            </w:r>
          </w:p>
        </w:tc>
      </w:tr>
      <w:tr w:rsidR="00950094" w:rsidRPr="00950094" w14:paraId="1DA37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C579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4BE887D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32B0B44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File may not exist (unknown.txt)</w:t>
            </w:r>
          </w:p>
        </w:tc>
        <w:tc>
          <w:tcPr>
            <w:tcW w:w="0" w:type="auto"/>
            <w:vAlign w:val="center"/>
            <w:hideMark/>
          </w:tcPr>
          <w:p w14:paraId="4001BC5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Check </w:t>
            </w:r>
            <w:proofErr w:type="spellStart"/>
            <w:proofErr w:type="gramStart"/>
            <w:r w:rsidRPr="00950094">
              <w:rPr>
                <w:lang w:val="en-IN"/>
              </w:rPr>
              <w:t>fp</w:t>
            </w:r>
            <w:proofErr w:type="spellEnd"/>
            <w:r w:rsidRPr="00950094">
              <w:rPr>
                <w:lang w:val="en-IN"/>
              </w:rPr>
              <w:t xml:space="preserve"> !</w:t>
            </w:r>
            <w:proofErr w:type="gramEnd"/>
            <w:r w:rsidRPr="00950094">
              <w:rPr>
                <w:lang w:val="en-IN"/>
              </w:rPr>
              <w:t>= NULL before use</w:t>
            </w:r>
          </w:p>
        </w:tc>
      </w:tr>
      <w:tr w:rsidR="00950094" w:rsidRPr="00950094" w14:paraId="5E077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9B5E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lastRenderedPageBreak/>
              <w:t>44</w:t>
            </w:r>
          </w:p>
        </w:tc>
        <w:tc>
          <w:tcPr>
            <w:tcW w:w="0" w:type="auto"/>
            <w:vAlign w:val="center"/>
            <w:hideMark/>
          </w:tcPr>
          <w:p w14:paraId="7224B3A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050C680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Buffer overflow in allocated memory</w:t>
            </w:r>
          </w:p>
        </w:tc>
        <w:tc>
          <w:tcPr>
            <w:tcW w:w="0" w:type="auto"/>
            <w:vAlign w:val="center"/>
            <w:hideMark/>
          </w:tcPr>
          <w:p w14:paraId="4800B40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Allocate sufficient memory</w:t>
            </w:r>
          </w:p>
        </w:tc>
      </w:tr>
      <w:tr w:rsidR="00950094" w:rsidRPr="00950094" w14:paraId="0971C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D3C0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E24379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E74DF3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Accessing memory after </w:t>
            </w:r>
            <w:proofErr w:type="gramStart"/>
            <w:r w:rsidRPr="00950094">
              <w:rPr>
                <w:lang w:val="en-IN"/>
              </w:rPr>
              <w:t>free(</w:t>
            </w:r>
            <w:proofErr w:type="gramEnd"/>
            <w:r w:rsidRPr="00950094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A5030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Do not use pointer after freeing memory</w:t>
            </w:r>
          </w:p>
        </w:tc>
      </w:tr>
      <w:tr w:rsidR="00950094" w:rsidRPr="00950094" w14:paraId="5F36C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80E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423AB61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6167D6B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Double free of pointer</w:t>
            </w:r>
          </w:p>
        </w:tc>
        <w:tc>
          <w:tcPr>
            <w:tcW w:w="0" w:type="auto"/>
            <w:vAlign w:val="center"/>
            <w:hideMark/>
          </w:tcPr>
          <w:p w14:paraId="67A5D05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Free memory only once</w:t>
            </w:r>
          </w:p>
        </w:tc>
      </w:tr>
      <w:tr w:rsidR="00950094" w:rsidRPr="00950094" w14:paraId="22C4F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CF8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4415795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06DCA56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Modulus by zero (x % y)</w:t>
            </w:r>
          </w:p>
        </w:tc>
        <w:tc>
          <w:tcPr>
            <w:tcW w:w="0" w:type="auto"/>
            <w:vAlign w:val="center"/>
            <w:hideMark/>
          </w:tcPr>
          <w:p w14:paraId="59C2D72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Ensure </w:t>
            </w:r>
            <w:proofErr w:type="gramStart"/>
            <w:r w:rsidRPr="00950094">
              <w:rPr>
                <w:lang w:val="en-IN"/>
              </w:rPr>
              <w:t>y !</w:t>
            </w:r>
            <w:proofErr w:type="gramEnd"/>
            <w:r w:rsidRPr="00950094">
              <w:rPr>
                <w:lang w:val="en-IN"/>
              </w:rPr>
              <w:t>= 0</w:t>
            </w:r>
          </w:p>
        </w:tc>
      </w:tr>
      <w:tr w:rsidR="00950094" w:rsidRPr="00950094" w14:paraId="3BB5C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B2BB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6B19F77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E38136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Buffer overflow using </w:t>
            </w:r>
            <w:proofErr w:type="spellStart"/>
            <w:proofErr w:type="gramStart"/>
            <w:r w:rsidRPr="00950094">
              <w:rPr>
                <w:lang w:val="en-IN"/>
              </w:rPr>
              <w:t>strcat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4D620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Increase destination array size</w:t>
            </w:r>
          </w:p>
        </w:tc>
      </w:tr>
      <w:tr w:rsidR="00950094" w:rsidRPr="00950094" w14:paraId="3AAEC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0D21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59B8C38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031DF9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Writing beyond allocated memory</w:t>
            </w:r>
          </w:p>
        </w:tc>
        <w:tc>
          <w:tcPr>
            <w:tcW w:w="0" w:type="auto"/>
            <w:vAlign w:val="center"/>
            <w:hideMark/>
          </w:tcPr>
          <w:p w14:paraId="345BA3F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Loop should run only up to allocated size</w:t>
            </w:r>
          </w:p>
        </w:tc>
      </w:tr>
      <w:tr w:rsidR="00950094" w:rsidRPr="00950094" w14:paraId="72C87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205C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5D33D7B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8E6709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Matrix index out of bounds</w:t>
            </w:r>
          </w:p>
        </w:tc>
        <w:tc>
          <w:tcPr>
            <w:tcW w:w="0" w:type="auto"/>
            <w:vAlign w:val="center"/>
            <w:hideMark/>
          </w:tcPr>
          <w:p w14:paraId="2B7997F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Use valid indices 0-2</w:t>
            </w:r>
          </w:p>
        </w:tc>
      </w:tr>
      <w:tr w:rsidR="00950094" w:rsidRPr="00950094" w14:paraId="56883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596B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6FF3B42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73526B6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Accessing NULL pointer (ptr6[0])</w:t>
            </w:r>
          </w:p>
        </w:tc>
        <w:tc>
          <w:tcPr>
            <w:tcW w:w="0" w:type="auto"/>
            <w:vAlign w:val="center"/>
            <w:hideMark/>
          </w:tcPr>
          <w:p w14:paraId="3BEEE30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Allocate memory or assign valid address</w:t>
            </w:r>
          </w:p>
        </w:tc>
      </w:tr>
      <w:tr w:rsidR="00950094" w:rsidRPr="00950094" w14:paraId="62AE4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8F9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2687836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Security/Runtime Error</w:t>
            </w:r>
          </w:p>
        </w:tc>
        <w:tc>
          <w:tcPr>
            <w:tcW w:w="0" w:type="auto"/>
            <w:vAlign w:val="center"/>
            <w:hideMark/>
          </w:tcPr>
          <w:p w14:paraId="37C9B1D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Unsafe use of </w:t>
            </w:r>
            <w:proofErr w:type="gramStart"/>
            <w:r w:rsidRPr="00950094">
              <w:rPr>
                <w:lang w:val="en-IN"/>
              </w:rPr>
              <w:t>gets(</w:t>
            </w:r>
            <w:proofErr w:type="gramEnd"/>
            <w:r w:rsidRPr="00950094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B80BE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Use </w:t>
            </w:r>
            <w:proofErr w:type="spellStart"/>
            <w:proofErr w:type="gramStart"/>
            <w:r w:rsidRPr="00950094">
              <w:rPr>
                <w:lang w:val="en-IN"/>
              </w:rPr>
              <w:t>fgets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</w:t>
            </w:r>
          </w:p>
        </w:tc>
      </w:tr>
      <w:tr w:rsidR="00950094" w:rsidRPr="00950094" w14:paraId="37E34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B740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21F05A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3B290B6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Using freed memory (*ptr7)</w:t>
            </w:r>
          </w:p>
        </w:tc>
        <w:tc>
          <w:tcPr>
            <w:tcW w:w="0" w:type="auto"/>
            <w:vAlign w:val="center"/>
            <w:hideMark/>
          </w:tcPr>
          <w:p w14:paraId="30A7FEB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Do not access pointer after </w:t>
            </w:r>
            <w:proofErr w:type="gramStart"/>
            <w:r w:rsidRPr="00950094">
              <w:rPr>
                <w:lang w:val="en-IN"/>
              </w:rPr>
              <w:t>free(</w:t>
            </w:r>
            <w:proofErr w:type="gramEnd"/>
            <w:r w:rsidRPr="00950094">
              <w:rPr>
                <w:lang w:val="en-IN"/>
              </w:rPr>
              <w:t>)</w:t>
            </w:r>
          </w:p>
        </w:tc>
      </w:tr>
      <w:tr w:rsidR="00950094" w:rsidRPr="00950094" w14:paraId="2F8E2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4367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7F2A129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0C19621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Uninitialized variable age</w:t>
            </w:r>
          </w:p>
        </w:tc>
        <w:tc>
          <w:tcPr>
            <w:tcW w:w="0" w:type="auto"/>
            <w:vAlign w:val="center"/>
            <w:hideMark/>
          </w:tcPr>
          <w:p w14:paraId="44D4B77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Initialize variable before use</w:t>
            </w:r>
          </w:p>
        </w:tc>
      </w:tr>
      <w:tr w:rsidR="00950094" w:rsidRPr="00950094" w14:paraId="4D0BC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C185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0B5F4C0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61F5654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Negative array index</w:t>
            </w:r>
          </w:p>
        </w:tc>
        <w:tc>
          <w:tcPr>
            <w:tcW w:w="0" w:type="auto"/>
            <w:vAlign w:val="center"/>
            <w:hideMark/>
          </w:tcPr>
          <w:p w14:paraId="1E3AB3A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Use valid index</w:t>
            </w:r>
          </w:p>
        </w:tc>
      </w:tr>
      <w:tr w:rsidR="00950094" w:rsidRPr="00950094" w14:paraId="0FA47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AFD7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0D1B980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76A4026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Uninitialized pointer used in condition</w:t>
            </w:r>
          </w:p>
        </w:tc>
        <w:tc>
          <w:tcPr>
            <w:tcW w:w="0" w:type="auto"/>
            <w:vAlign w:val="center"/>
            <w:hideMark/>
          </w:tcPr>
          <w:p w14:paraId="0CFE378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Initialize pointer before dereference</w:t>
            </w:r>
          </w:p>
        </w:tc>
      </w:tr>
      <w:tr w:rsidR="00950094" w:rsidRPr="00950094" w14:paraId="085BF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667C1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14:paraId="77B727F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4884E1D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Printing NULL string pointer</w:t>
            </w:r>
          </w:p>
        </w:tc>
        <w:tc>
          <w:tcPr>
            <w:tcW w:w="0" w:type="auto"/>
            <w:vAlign w:val="center"/>
            <w:hideMark/>
          </w:tcPr>
          <w:p w14:paraId="2CD87DB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Check pointer before printing</w:t>
            </w:r>
          </w:p>
        </w:tc>
      </w:tr>
      <w:tr w:rsidR="00950094" w:rsidRPr="00950094" w14:paraId="65003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D516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0A68BA8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6EC8AC46" w14:textId="77777777" w:rsidR="00950094" w:rsidRPr="00950094" w:rsidRDefault="00950094" w:rsidP="00950094">
            <w:pPr>
              <w:rPr>
                <w:lang w:val="en-IN"/>
              </w:rPr>
            </w:pPr>
            <w:proofErr w:type="gramStart"/>
            <w:r w:rsidRPr="00950094">
              <w:rPr>
                <w:lang w:val="en-IN"/>
              </w:rPr>
              <w:t>malloc(</w:t>
            </w:r>
            <w:proofErr w:type="gramEnd"/>
            <w:r w:rsidRPr="00950094">
              <w:rPr>
                <w:lang w:val="en-IN"/>
              </w:rPr>
              <w:t>) result not checked</w:t>
            </w:r>
          </w:p>
        </w:tc>
        <w:tc>
          <w:tcPr>
            <w:tcW w:w="0" w:type="auto"/>
            <w:vAlign w:val="center"/>
            <w:hideMark/>
          </w:tcPr>
          <w:p w14:paraId="2385F47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Verify allocation success</w:t>
            </w:r>
          </w:p>
        </w:tc>
      </w:tr>
      <w:tr w:rsidR="00950094" w:rsidRPr="00950094" w14:paraId="2C1AC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B5C5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138</w:t>
            </w:r>
          </w:p>
        </w:tc>
        <w:tc>
          <w:tcPr>
            <w:tcW w:w="0" w:type="auto"/>
            <w:vAlign w:val="center"/>
            <w:hideMark/>
          </w:tcPr>
          <w:p w14:paraId="0452E18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Logical/Runtime Error</w:t>
            </w:r>
          </w:p>
        </w:tc>
        <w:tc>
          <w:tcPr>
            <w:tcW w:w="0" w:type="auto"/>
            <w:vAlign w:val="center"/>
            <w:hideMark/>
          </w:tcPr>
          <w:p w14:paraId="7AA3DDE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Infinite loop</w:t>
            </w:r>
          </w:p>
        </w:tc>
        <w:tc>
          <w:tcPr>
            <w:tcW w:w="0" w:type="auto"/>
            <w:vAlign w:val="center"/>
            <w:hideMark/>
          </w:tcPr>
          <w:p w14:paraId="7B84AE2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Add termination condition</w:t>
            </w:r>
          </w:p>
        </w:tc>
      </w:tr>
    </w:tbl>
    <w:p w14:paraId="19E96A4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Total Errors Identified: 23</w:t>
      </w:r>
    </w:p>
    <w:p w14:paraId="6BE08AD6" w14:textId="0771280B" w:rsidR="00950094" w:rsidRPr="00950094" w:rsidRDefault="00950094" w:rsidP="00A13198">
      <w:pPr>
        <w:rPr>
          <w:lang w:val="en-IN"/>
        </w:rPr>
      </w:pPr>
      <w:r>
        <w:rPr>
          <w:b/>
          <w:bCs/>
          <w:lang w:val="en-IN"/>
        </w:rPr>
        <w:lastRenderedPageBreak/>
        <w:t>Corrected Code:</w:t>
      </w:r>
    </w:p>
    <w:p w14:paraId="08FD232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#include &lt;</w:t>
      </w:r>
      <w:proofErr w:type="spellStart"/>
      <w:r w:rsidRPr="00950094">
        <w:rPr>
          <w:lang w:val="en-IN"/>
        </w:rPr>
        <w:t>stdio.h</w:t>
      </w:r>
      <w:proofErr w:type="spellEnd"/>
      <w:r w:rsidRPr="00950094">
        <w:rPr>
          <w:lang w:val="en-IN"/>
        </w:rPr>
        <w:t>&gt;</w:t>
      </w:r>
    </w:p>
    <w:p w14:paraId="723B039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#include &lt;</w:t>
      </w:r>
      <w:proofErr w:type="spellStart"/>
      <w:r w:rsidRPr="00950094">
        <w:rPr>
          <w:lang w:val="en-IN"/>
        </w:rPr>
        <w:t>stdlib.h</w:t>
      </w:r>
      <w:proofErr w:type="spellEnd"/>
      <w:r w:rsidRPr="00950094">
        <w:rPr>
          <w:lang w:val="en-IN"/>
        </w:rPr>
        <w:t>&gt;</w:t>
      </w:r>
    </w:p>
    <w:p w14:paraId="5D05589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#include &lt;</w:t>
      </w:r>
      <w:proofErr w:type="spellStart"/>
      <w:r w:rsidRPr="00950094">
        <w:rPr>
          <w:lang w:val="en-IN"/>
        </w:rPr>
        <w:t>string.h</w:t>
      </w:r>
      <w:proofErr w:type="spellEnd"/>
      <w:r w:rsidRPr="00950094">
        <w:rPr>
          <w:lang w:val="en-IN"/>
        </w:rPr>
        <w:t>&gt;</w:t>
      </w:r>
    </w:p>
    <w:p w14:paraId="3124CDF5" w14:textId="77777777" w:rsidR="00950094" w:rsidRPr="00950094" w:rsidRDefault="00950094" w:rsidP="00950094">
      <w:pPr>
        <w:rPr>
          <w:lang w:val="en-IN"/>
        </w:rPr>
      </w:pPr>
    </w:p>
    <w:p w14:paraId="6BFE0AD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int </w:t>
      </w:r>
      <w:proofErr w:type="gramStart"/>
      <w:r w:rsidRPr="00950094">
        <w:rPr>
          <w:lang w:val="en-IN"/>
        </w:rPr>
        <w:t>main(</w:t>
      </w:r>
      <w:proofErr w:type="gramEnd"/>
      <w:r w:rsidRPr="00950094">
        <w:rPr>
          <w:lang w:val="en-IN"/>
        </w:rPr>
        <w:t>)</w:t>
      </w:r>
    </w:p>
    <w:p w14:paraId="0BF1D37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574A201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"Runtime Error Practice Program\n");</w:t>
      </w:r>
    </w:p>
    <w:p w14:paraId="51BF1F53" w14:textId="77777777" w:rsidR="00950094" w:rsidRPr="00950094" w:rsidRDefault="00950094" w:rsidP="00950094">
      <w:pPr>
        <w:rPr>
          <w:lang w:val="en-IN"/>
        </w:rPr>
      </w:pPr>
    </w:p>
    <w:p w14:paraId="2C2199B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a = 100;</w:t>
      </w:r>
    </w:p>
    <w:p w14:paraId="201367F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b = 5;</w:t>
      </w:r>
    </w:p>
    <w:p w14:paraId="238817B8" w14:textId="77777777" w:rsidR="00950094" w:rsidRPr="00950094" w:rsidRDefault="00950094" w:rsidP="00950094">
      <w:pPr>
        <w:rPr>
          <w:lang w:val="en-IN"/>
        </w:rPr>
      </w:pPr>
    </w:p>
    <w:p w14:paraId="3702AF0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"Division Result = %d\n", a / b);</w:t>
      </w:r>
    </w:p>
    <w:p w14:paraId="7D01A0CA" w14:textId="77777777" w:rsidR="00950094" w:rsidRPr="00950094" w:rsidRDefault="00950094" w:rsidP="00950094">
      <w:pPr>
        <w:rPr>
          <w:lang w:val="en-IN"/>
        </w:rPr>
      </w:pPr>
    </w:p>
    <w:p w14:paraId="4282724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value1 = 50;</w:t>
      </w:r>
    </w:p>
    <w:p w14:paraId="2165C74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*ptr1 = &amp;value1;</w:t>
      </w:r>
    </w:p>
    <w:p w14:paraId="589BF52B" w14:textId="77777777" w:rsidR="00950094" w:rsidRPr="00950094" w:rsidRDefault="00950094" w:rsidP="00950094">
      <w:pPr>
        <w:rPr>
          <w:lang w:val="en-IN"/>
        </w:rPr>
      </w:pPr>
    </w:p>
    <w:p w14:paraId="721959C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*ptr1 = 50;</w:t>
      </w:r>
    </w:p>
    <w:p w14:paraId="5196C585" w14:textId="77777777" w:rsidR="00950094" w:rsidRPr="00950094" w:rsidRDefault="00950094" w:rsidP="00950094">
      <w:pPr>
        <w:rPr>
          <w:lang w:val="en-IN"/>
        </w:rPr>
      </w:pPr>
    </w:p>
    <w:p w14:paraId="2024541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</w:t>
      </w:r>
      <w:proofErr w:type="spellStart"/>
      <w:proofErr w:type="gramStart"/>
      <w:r w:rsidRPr="00950094">
        <w:rPr>
          <w:lang w:val="en-IN"/>
        </w:rPr>
        <w:t>arr</w:t>
      </w:r>
      <w:proofErr w:type="spellEnd"/>
      <w:r w:rsidRPr="00950094">
        <w:rPr>
          <w:lang w:val="en-IN"/>
        </w:rPr>
        <w:t>[</w:t>
      </w:r>
      <w:proofErr w:type="gramEnd"/>
      <w:r w:rsidRPr="00950094">
        <w:rPr>
          <w:lang w:val="en-IN"/>
        </w:rPr>
        <w:t>5];</w:t>
      </w:r>
    </w:p>
    <w:p w14:paraId="2CB9AE0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arr</w:t>
      </w:r>
      <w:proofErr w:type="spellEnd"/>
      <w:r w:rsidRPr="00950094">
        <w:rPr>
          <w:lang w:val="en-IN"/>
        </w:rPr>
        <w:t>[</w:t>
      </w:r>
      <w:proofErr w:type="gramEnd"/>
      <w:r w:rsidRPr="00950094">
        <w:rPr>
          <w:lang w:val="en-IN"/>
        </w:rPr>
        <w:t>4] = 100;</w:t>
      </w:r>
    </w:p>
    <w:p w14:paraId="6A54F4B6" w14:textId="77777777" w:rsidR="00950094" w:rsidRPr="00950094" w:rsidRDefault="00950094" w:rsidP="00950094">
      <w:pPr>
        <w:rPr>
          <w:lang w:val="en-IN"/>
        </w:rPr>
      </w:pPr>
    </w:p>
    <w:p w14:paraId="583CEB9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value2 = 200;</w:t>
      </w:r>
    </w:p>
    <w:p w14:paraId="3426FB4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*ptr2 = &amp;value2;</w:t>
      </w:r>
    </w:p>
    <w:p w14:paraId="56821966" w14:textId="77777777" w:rsidR="00950094" w:rsidRPr="00950094" w:rsidRDefault="00950094" w:rsidP="00950094">
      <w:pPr>
        <w:rPr>
          <w:lang w:val="en-IN"/>
        </w:rPr>
      </w:pPr>
    </w:p>
    <w:p w14:paraId="581532A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*ptr2 = 200;</w:t>
      </w:r>
    </w:p>
    <w:p w14:paraId="4044E6EB" w14:textId="77777777" w:rsidR="00950094" w:rsidRPr="00950094" w:rsidRDefault="00950094" w:rsidP="00950094">
      <w:pPr>
        <w:rPr>
          <w:lang w:val="en-IN"/>
        </w:rPr>
      </w:pPr>
    </w:p>
    <w:p w14:paraId="2E5B8C5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char </w:t>
      </w:r>
      <w:proofErr w:type="gramStart"/>
      <w:r w:rsidRPr="00950094">
        <w:rPr>
          <w:lang w:val="en-IN"/>
        </w:rPr>
        <w:t>name[</w:t>
      </w:r>
      <w:proofErr w:type="gramEnd"/>
      <w:r w:rsidRPr="00950094">
        <w:rPr>
          <w:lang w:val="en-IN"/>
        </w:rPr>
        <w:t>20];</w:t>
      </w:r>
    </w:p>
    <w:p w14:paraId="09234CE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strcpy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name, "Programming");</w:t>
      </w:r>
    </w:p>
    <w:p w14:paraId="2A492FD4" w14:textId="77777777" w:rsidR="00950094" w:rsidRPr="00950094" w:rsidRDefault="00950094" w:rsidP="00950094">
      <w:pPr>
        <w:rPr>
          <w:lang w:val="en-IN"/>
        </w:rPr>
      </w:pPr>
    </w:p>
    <w:p w14:paraId="54BC948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"%s\n", name);</w:t>
      </w:r>
    </w:p>
    <w:p w14:paraId="619C02CC" w14:textId="77777777" w:rsidR="00950094" w:rsidRPr="00950094" w:rsidRDefault="00950094" w:rsidP="00950094">
      <w:pPr>
        <w:rPr>
          <w:lang w:val="en-IN"/>
        </w:rPr>
      </w:pPr>
    </w:p>
    <w:p w14:paraId="3924259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value3 = 300;</w:t>
      </w:r>
    </w:p>
    <w:p w14:paraId="3AC24D9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*ptr3 = &amp;value3;</w:t>
      </w:r>
    </w:p>
    <w:p w14:paraId="4B27AE37" w14:textId="77777777" w:rsidR="00950094" w:rsidRPr="00950094" w:rsidRDefault="00950094" w:rsidP="00950094">
      <w:pPr>
        <w:rPr>
          <w:lang w:val="en-IN"/>
        </w:rPr>
      </w:pPr>
    </w:p>
    <w:p w14:paraId="4C53405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"%d\n", *ptr3);</w:t>
      </w:r>
    </w:p>
    <w:p w14:paraId="30D7DA3E" w14:textId="77777777" w:rsidR="00950094" w:rsidRPr="00950094" w:rsidRDefault="00950094" w:rsidP="00950094">
      <w:pPr>
        <w:rPr>
          <w:lang w:val="en-IN"/>
        </w:rPr>
      </w:pPr>
    </w:p>
    <w:p w14:paraId="63DC3C6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FILE *</w:t>
      </w:r>
      <w:proofErr w:type="spellStart"/>
      <w:r w:rsidRPr="00950094">
        <w:rPr>
          <w:lang w:val="en-IN"/>
        </w:rPr>
        <w:t>fp</w:t>
      </w:r>
      <w:proofErr w:type="spellEnd"/>
      <w:r w:rsidRPr="00950094">
        <w:rPr>
          <w:lang w:val="en-IN"/>
        </w:rPr>
        <w:t>;</w:t>
      </w:r>
    </w:p>
    <w:p w14:paraId="13076C35" w14:textId="77777777" w:rsidR="00950094" w:rsidRPr="00950094" w:rsidRDefault="00950094" w:rsidP="00950094">
      <w:pPr>
        <w:rPr>
          <w:lang w:val="en-IN"/>
        </w:rPr>
      </w:pPr>
    </w:p>
    <w:p w14:paraId="1ECEE6B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fp</w:t>
      </w:r>
      <w:proofErr w:type="spellEnd"/>
      <w:r w:rsidRPr="00950094">
        <w:rPr>
          <w:lang w:val="en-IN"/>
        </w:rPr>
        <w:t xml:space="preserve"> = </w:t>
      </w:r>
      <w:proofErr w:type="spellStart"/>
      <w:proofErr w:type="gramStart"/>
      <w:r w:rsidRPr="00950094">
        <w:rPr>
          <w:lang w:val="en-IN"/>
        </w:rPr>
        <w:t>fopen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"test.txt", "r");</w:t>
      </w:r>
    </w:p>
    <w:p w14:paraId="02762D43" w14:textId="77777777" w:rsidR="00950094" w:rsidRPr="00950094" w:rsidRDefault="00950094" w:rsidP="00950094">
      <w:pPr>
        <w:rPr>
          <w:lang w:val="en-IN"/>
        </w:rPr>
      </w:pPr>
    </w:p>
    <w:p w14:paraId="0AB325F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if(</w:t>
      </w:r>
      <w:proofErr w:type="spellStart"/>
      <w:r w:rsidRPr="00950094">
        <w:rPr>
          <w:lang w:val="en-IN"/>
        </w:rPr>
        <w:t>fp</w:t>
      </w:r>
      <w:proofErr w:type="spellEnd"/>
      <w:r w:rsidRPr="00950094">
        <w:rPr>
          <w:lang w:val="en-IN"/>
        </w:rPr>
        <w:t xml:space="preserve"> !</w:t>
      </w:r>
      <w:proofErr w:type="gramEnd"/>
      <w:r w:rsidRPr="00950094">
        <w:rPr>
          <w:lang w:val="en-IN"/>
        </w:rPr>
        <w:t>= NULL)</w:t>
      </w:r>
    </w:p>
    <w:p w14:paraId="15C3C77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{</w:t>
      </w:r>
    </w:p>
    <w:p w14:paraId="12C868E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fscanf</w:t>
      </w:r>
      <w:proofErr w:type="spellEnd"/>
      <w:r w:rsidRPr="00950094">
        <w:rPr>
          <w:lang w:val="en-IN"/>
        </w:rPr>
        <w:t>(</w:t>
      </w:r>
      <w:proofErr w:type="spellStart"/>
      <w:proofErr w:type="gramEnd"/>
      <w:r w:rsidRPr="00950094">
        <w:rPr>
          <w:lang w:val="en-IN"/>
        </w:rPr>
        <w:t>fp</w:t>
      </w:r>
      <w:proofErr w:type="spellEnd"/>
      <w:r w:rsidRPr="00950094">
        <w:rPr>
          <w:lang w:val="en-IN"/>
        </w:rPr>
        <w:t>, "%d", &amp;a);</w:t>
      </w:r>
    </w:p>
    <w:p w14:paraId="2D6C5AF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r w:rsidRPr="00950094">
        <w:rPr>
          <w:lang w:val="en-IN"/>
        </w:rPr>
        <w:t>fclose</w:t>
      </w:r>
      <w:proofErr w:type="spellEnd"/>
      <w:r w:rsidRPr="00950094">
        <w:rPr>
          <w:lang w:val="en-IN"/>
        </w:rPr>
        <w:t>(</w:t>
      </w:r>
      <w:proofErr w:type="spellStart"/>
      <w:r w:rsidRPr="00950094">
        <w:rPr>
          <w:lang w:val="en-IN"/>
        </w:rPr>
        <w:t>fp</w:t>
      </w:r>
      <w:proofErr w:type="spellEnd"/>
      <w:r w:rsidRPr="00950094">
        <w:rPr>
          <w:lang w:val="en-IN"/>
        </w:rPr>
        <w:t>);</w:t>
      </w:r>
    </w:p>
    <w:p w14:paraId="30EA820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}</w:t>
      </w:r>
    </w:p>
    <w:p w14:paraId="2F8BCD0E" w14:textId="77777777" w:rsidR="00950094" w:rsidRPr="00950094" w:rsidRDefault="00950094" w:rsidP="00950094">
      <w:pPr>
        <w:rPr>
          <w:lang w:val="en-IN"/>
        </w:rPr>
      </w:pPr>
    </w:p>
    <w:p w14:paraId="2146673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char *ptr4 = </w:t>
      </w:r>
      <w:proofErr w:type="gramStart"/>
      <w:r w:rsidRPr="00950094">
        <w:rPr>
          <w:lang w:val="en-IN"/>
        </w:rPr>
        <w:t>malloc(</w:t>
      </w:r>
      <w:proofErr w:type="gramEnd"/>
      <w:r w:rsidRPr="00950094">
        <w:rPr>
          <w:lang w:val="en-IN"/>
        </w:rPr>
        <w:t>50);</w:t>
      </w:r>
    </w:p>
    <w:p w14:paraId="24F38CDB" w14:textId="77777777" w:rsidR="00950094" w:rsidRPr="00950094" w:rsidRDefault="00950094" w:rsidP="00950094">
      <w:pPr>
        <w:rPr>
          <w:lang w:val="en-IN"/>
        </w:rPr>
      </w:pPr>
    </w:p>
    <w:p w14:paraId="2E6F68C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strcpy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ptr4, "Computer Science");</w:t>
      </w:r>
    </w:p>
    <w:p w14:paraId="0313EA8F" w14:textId="77777777" w:rsidR="00950094" w:rsidRPr="00950094" w:rsidRDefault="00950094" w:rsidP="00950094">
      <w:pPr>
        <w:rPr>
          <w:lang w:val="en-IN"/>
        </w:rPr>
      </w:pPr>
    </w:p>
    <w:p w14:paraId="2E1A31A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"%s\n", ptr4);</w:t>
      </w:r>
    </w:p>
    <w:p w14:paraId="3DEE95C4" w14:textId="77777777" w:rsidR="00950094" w:rsidRPr="00950094" w:rsidRDefault="00950094" w:rsidP="00950094">
      <w:pPr>
        <w:rPr>
          <w:lang w:val="en-IN"/>
        </w:rPr>
      </w:pPr>
    </w:p>
    <w:p w14:paraId="04F44FB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free(ptr4);</w:t>
      </w:r>
    </w:p>
    <w:p w14:paraId="2BA3EB6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ptr4 = NULL;</w:t>
      </w:r>
    </w:p>
    <w:p w14:paraId="4A8B0E9C" w14:textId="77777777" w:rsidR="00950094" w:rsidRPr="00950094" w:rsidRDefault="00950094" w:rsidP="00950094">
      <w:pPr>
        <w:rPr>
          <w:lang w:val="en-IN"/>
        </w:rPr>
      </w:pPr>
    </w:p>
    <w:p w14:paraId="53BC4CF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*ptr5 = malloc(</w:t>
      </w:r>
      <w:proofErr w:type="spellStart"/>
      <w:r w:rsidRPr="00950094">
        <w:rPr>
          <w:lang w:val="en-IN"/>
        </w:rPr>
        <w:t>sizeof</w:t>
      </w:r>
      <w:proofErr w:type="spellEnd"/>
      <w:r w:rsidRPr="00950094">
        <w:rPr>
          <w:lang w:val="en-IN"/>
        </w:rPr>
        <w:t>(int));</w:t>
      </w:r>
    </w:p>
    <w:p w14:paraId="79E26956" w14:textId="77777777" w:rsidR="00950094" w:rsidRPr="00950094" w:rsidRDefault="00950094" w:rsidP="00950094">
      <w:pPr>
        <w:rPr>
          <w:lang w:val="en-IN"/>
        </w:rPr>
      </w:pPr>
    </w:p>
    <w:p w14:paraId="7DF009D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free(ptr5);</w:t>
      </w:r>
    </w:p>
    <w:p w14:paraId="7CB76CC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ptr5 = NULL;</w:t>
      </w:r>
    </w:p>
    <w:p w14:paraId="23D4F41F" w14:textId="77777777" w:rsidR="00950094" w:rsidRPr="00950094" w:rsidRDefault="00950094" w:rsidP="00950094">
      <w:pPr>
        <w:rPr>
          <w:lang w:val="en-IN"/>
        </w:rPr>
      </w:pPr>
    </w:p>
    <w:p w14:paraId="3BA61D6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x = 5;</w:t>
      </w:r>
    </w:p>
    <w:p w14:paraId="6EC2F7F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y = 2;</w:t>
      </w:r>
    </w:p>
    <w:p w14:paraId="48AEDE99" w14:textId="77777777" w:rsidR="00950094" w:rsidRPr="00950094" w:rsidRDefault="00950094" w:rsidP="00950094">
      <w:pPr>
        <w:rPr>
          <w:lang w:val="en-IN"/>
        </w:rPr>
      </w:pPr>
    </w:p>
    <w:p w14:paraId="779E6BC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result = x % y;</w:t>
      </w:r>
    </w:p>
    <w:p w14:paraId="13995CC1" w14:textId="77777777" w:rsidR="00950094" w:rsidRPr="00950094" w:rsidRDefault="00950094" w:rsidP="00950094">
      <w:pPr>
        <w:rPr>
          <w:lang w:val="en-IN"/>
        </w:rPr>
      </w:pPr>
    </w:p>
    <w:p w14:paraId="7D88191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"%d\n", result);</w:t>
      </w:r>
    </w:p>
    <w:p w14:paraId="6936DA3F" w14:textId="77777777" w:rsidR="00950094" w:rsidRPr="00950094" w:rsidRDefault="00950094" w:rsidP="00950094">
      <w:pPr>
        <w:rPr>
          <w:lang w:val="en-IN"/>
        </w:rPr>
      </w:pPr>
    </w:p>
    <w:p w14:paraId="785F95E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char str1[30] = "Hello";</w:t>
      </w:r>
    </w:p>
    <w:p w14:paraId="060691CB" w14:textId="77777777" w:rsidR="00950094" w:rsidRPr="00950094" w:rsidRDefault="00950094" w:rsidP="00950094">
      <w:pPr>
        <w:rPr>
          <w:lang w:val="en-IN"/>
        </w:rPr>
      </w:pPr>
    </w:p>
    <w:p w14:paraId="4513C85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strcat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str1, "World");</w:t>
      </w:r>
    </w:p>
    <w:p w14:paraId="22F8FF1B" w14:textId="77777777" w:rsidR="00950094" w:rsidRPr="00950094" w:rsidRDefault="00950094" w:rsidP="00950094">
      <w:pPr>
        <w:rPr>
          <w:lang w:val="en-IN"/>
        </w:rPr>
      </w:pPr>
    </w:p>
    <w:p w14:paraId="455F785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"%s\n", str1);</w:t>
      </w:r>
    </w:p>
    <w:p w14:paraId="7A97762B" w14:textId="77777777" w:rsidR="00950094" w:rsidRPr="00950094" w:rsidRDefault="00950094" w:rsidP="00950094">
      <w:pPr>
        <w:rPr>
          <w:lang w:val="en-IN"/>
        </w:rPr>
      </w:pPr>
    </w:p>
    <w:p w14:paraId="1F9D390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*numbers;</w:t>
      </w:r>
    </w:p>
    <w:p w14:paraId="6DA24AB6" w14:textId="77777777" w:rsidR="00950094" w:rsidRPr="00950094" w:rsidRDefault="00950094" w:rsidP="00950094">
      <w:pPr>
        <w:rPr>
          <w:lang w:val="en-IN"/>
        </w:rPr>
      </w:pPr>
    </w:p>
    <w:p w14:paraId="061921A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numbers = </w:t>
      </w:r>
      <w:proofErr w:type="gramStart"/>
      <w:r w:rsidRPr="00950094">
        <w:rPr>
          <w:lang w:val="en-IN"/>
        </w:rPr>
        <w:t>malloc(</w:t>
      </w:r>
      <w:proofErr w:type="gramEnd"/>
      <w:r w:rsidRPr="00950094">
        <w:rPr>
          <w:lang w:val="en-IN"/>
        </w:rPr>
        <w:t xml:space="preserve">10 * </w:t>
      </w:r>
      <w:proofErr w:type="spellStart"/>
      <w:r w:rsidRPr="00950094">
        <w:rPr>
          <w:lang w:val="en-IN"/>
        </w:rPr>
        <w:t>sizeof</w:t>
      </w:r>
      <w:proofErr w:type="spellEnd"/>
      <w:r w:rsidRPr="00950094">
        <w:rPr>
          <w:lang w:val="en-IN"/>
        </w:rPr>
        <w:t>(int));</w:t>
      </w:r>
    </w:p>
    <w:p w14:paraId="0D2CCF20" w14:textId="77777777" w:rsidR="00950094" w:rsidRPr="00950094" w:rsidRDefault="00950094" w:rsidP="00950094">
      <w:pPr>
        <w:rPr>
          <w:lang w:val="en-IN"/>
        </w:rPr>
      </w:pPr>
    </w:p>
    <w:p w14:paraId="0B12AEB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    </w:t>
      </w:r>
      <w:proofErr w:type="gramStart"/>
      <w:r w:rsidRPr="00950094">
        <w:rPr>
          <w:lang w:val="en-IN"/>
        </w:rPr>
        <w:t>for(</w:t>
      </w:r>
      <w:proofErr w:type="gramEnd"/>
      <w:r w:rsidRPr="00950094">
        <w:rPr>
          <w:lang w:val="en-IN"/>
        </w:rPr>
        <w:t xml:space="preserve">int </w:t>
      </w:r>
      <w:proofErr w:type="spellStart"/>
      <w:r w:rsidRPr="00950094">
        <w:rPr>
          <w:lang w:val="en-IN"/>
        </w:rPr>
        <w:t>i</w:t>
      </w:r>
      <w:proofErr w:type="spellEnd"/>
      <w:r w:rsidRPr="00950094">
        <w:rPr>
          <w:lang w:val="en-IN"/>
        </w:rPr>
        <w:t xml:space="preserve">=0; </w:t>
      </w:r>
      <w:proofErr w:type="spellStart"/>
      <w:r w:rsidRPr="00950094">
        <w:rPr>
          <w:lang w:val="en-IN"/>
        </w:rPr>
        <w:t>i</w:t>
      </w:r>
      <w:proofErr w:type="spellEnd"/>
      <w:r w:rsidRPr="00950094">
        <w:rPr>
          <w:lang w:val="en-IN"/>
        </w:rPr>
        <w:t xml:space="preserve">&lt;10; </w:t>
      </w:r>
      <w:proofErr w:type="spellStart"/>
      <w:r w:rsidRPr="00950094">
        <w:rPr>
          <w:lang w:val="en-IN"/>
        </w:rPr>
        <w:t>i</w:t>
      </w:r>
      <w:proofErr w:type="spellEnd"/>
      <w:r w:rsidRPr="00950094">
        <w:rPr>
          <w:lang w:val="en-IN"/>
        </w:rPr>
        <w:t>++)</w:t>
      </w:r>
    </w:p>
    <w:p w14:paraId="66C606E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{</w:t>
      </w:r>
    </w:p>
    <w:p w14:paraId="5604F83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numbers[</w:t>
      </w:r>
      <w:proofErr w:type="spellStart"/>
      <w:r w:rsidRPr="00950094">
        <w:rPr>
          <w:lang w:val="en-IN"/>
        </w:rPr>
        <w:t>i</w:t>
      </w:r>
      <w:proofErr w:type="spellEnd"/>
      <w:r w:rsidRPr="00950094">
        <w:rPr>
          <w:lang w:val="en-IN"/>
        </w:rPr>
        <w:t xml:space="preserve">] = </w:t>
      </w:r>
      <w:proofErr w:type="spellStart"/>
      <w:r w:rsidRPr="00950094">
        <w:rPr>
          <w:lang w:val="en-IN"/>
        </w:rPr>
        <w:t>i</w:t>
      </w:r>
      <w:proofErr w:type="spellEnd"/>
      <w:r w:rsidRPr="00950094">
        <w:rPr>
          <w:lang w:val="en-IN"/>
        </w:rPr>
        <w:t>;</w:t>
      </w:r>
    </w:p>
    <w:p w14:paraId="17B2ECF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}</w:t>
      </w:r>
    </w:p>
    <w:p w14:paraId="463A5052" w14:textId="77777777" w:rsidR="00950094" w:rsidRPr="00950094" w:rsidRDefault="00950094" w:rsidP="00950094">
      <w:pPr>
        <w:rPr>
          <w:lang w:val="en-IN"/>
        </w:rPr>
      </w:pPr>
    </w:p>
    <w:p w14:paraId="46282C4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free(numbers);</w:t>
      </w:r>
    </w:p>
    <w:p w14:paraId="0E37C5D6" w14:textId="77777777" w:rsidR="00950094" w:rsidRPr="00950094" w:rsidRDefault="00950094" w:rsidP="00950094">
      <w:pPr>
        <w:rPr>
          <w:lang w:val="en-IN"/>
        </w:rPr>
      </w:pPr>
    </w:p>
    <w:p w14:paraId="0CAD6A0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</w:t>
      </w:r>
      <w:proofErr w:type="gramStart"/>
      <w:r w:rsidRPr="00950094">
        <w:rPr>
          <w:lang w:val="en-IN"/>
        </w:rPr>
        <w:t>matrix[</w:t>
      </w:r>
      <w:proofErr w:type="gramEnd"/>
      <w:r w:rsidRPr="00950094">
        <w:rPr>
          <w:lang w:val="en-IN"/>
        </w:rPr>
        <w:t>3][3];</w:t>
      </w:r>
    </w:p>
    <w:p w14:paraId="73C851DF" w14:textId="77777777" w:rsidR="00950094" w:rsidRPr="00950094" w:rsidRDefault="00950094" w:rsidP="00950094">
      <w:pPr>
        <w:rPr>
          <w:lang w:val="en-IN"/>
        </w:rPr>
      </w:pPr>
    </w:p>
    <w:p w14:paraId="66F9C9F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matrix[</w:t>
      </w:r>
      <w:proofErr w:type="gramEnd"/>
      <w:r w:rsidRPr="00950094">
        <w:rPr>
          <w:lang w:val="en-IN"/>
        </w:rPr>
        <w:t>2][2] = 100;</w:t>
      </w:r>
    </w:p>
    <w:p w14:paraId="17C6604D" w14:textId="77777777" w:rsidR="00950094" w:rsidRPr="00950094" w:rsidRDefault="00950094" w:rsidP="00950094">
      <w:pPr>
        <w:rPr>
          <w:lang w:val="en-IN"/>
        </w:rPr>
      </w:pPr>
    </w:p>
    <w:p w14:paraId="306933B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value6 = 500;</w:t>
      </w:r>
    </w:p>
    <w:p w14:paraId="4EF1500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*ptr6 = &amp;value6;</w:t>
      </w:r>
    </w:p>
    <w:p w14:paraId="1A986CB2" w14:textId="77777777" w:rsidR="00950094" w:rsidRPr="00950094" w:rsidRDefault="00950094" w:rsidP="00950094">
      <w:pPr>
        <w:rPr>
          <w:lang w:val="en-IN"/>
        </w:rPr>
      </w:pPr>
    </w:p>
    <w:p w14:paraId="648EB31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"%d\n", ptr6[0]);</w:t>
      </w:r>
    </w:p>
    <w:p w14:paraId="51787B2D" w14:textId="77777777" w:rsidR="00950094" w:rsidRPr="00950094" w:rsidRDefault="00950094" w:rsidP="00950094">
      <w:pPr>
        <w:rPr>
          <w:lang w:val="en-IN"/>
        </w:rPr>
      </w:pPr>
    </w:p>
    <w:p w14:paraId="161A4BA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char </w:t>
      </w:r>
      <w:proofErr w:type="gramStart"/>
      <w:r w:rsidRPr="00950094">
        <w:rPr>
          <w:lang w:val="en-IN"/>
        </w:rPr>
        <w:t>password[</w:t>
      </w:r>
      <w:proofErr w:type="gramEnd"/>
      <w:r w:rsidRPr="00950094">
        <w:rPr>
          <w:lang w:val="en-IN"/>
        </w:rPr>
        <w:t>20];</w:t>
      </w:r>
    </w:p>
    <w:p w14:paraId="09D6465A" w14:textId="77777777" w:rsidR="00950094" w:rsidRPr="00950094" w:rsidRDefault="00950094" w:rsidP="00950094">
      <w:pPr>
        <w:rPr>
          <w:lang w:val="en-IN"/>
        </w:rPr>
      </w:pPr>
    </w:p>
    <w:p w14:paraId="7C55B2F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fgets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 xml:space="preserve">password, </w:t>
      </w:r>
      <w:proofErr w:type="spellStart"/>
      <w:r w:rsidRPr="00950094">
        <w:rPr>
          <w:lang w:val="en-IN"/>
        </w:rPr>
        <w:t>sizeof</w:t>
      </w:r>
      <w:proofErr w:type="spellEnd"/>
      <w:r w:rsidRPr="00950094">
        <w:rPr>
          <w:lang w:val="en-IN"/>
        </w:rPr>
        <w:t>(password), stdin);</w:t>
      </w:r>
    </w:p>
    <w:p w14:paraId="7EC0EBB3" w14:textId="77777777" w:rsidR="00950094" w:rsidRPr="00950094" w:rsidRDefault="00950094" w:rsidP="00950094">
      <w:pPr>
        <w:rPr>
          <w:lang w:val="en-IN"/>
        </w:rPr>
      </w:pPr>
    </w:p>
    <w:p w14:paraId="4A1F370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"%s\n", password);</w:t>
      </w:r>
    </w:p>
    <w:p w14:paraId="2A8ECAE8" w14:textId="77777777" w:rsidR="00950094" w:rsidRPr="00950094" w:rsidRDefault="00950094" w:rsidP="00950094">
      <w:pPr>
        <w:rPr>
          <w:lang w:val="en-IN"/>
        </w:rPr>
      </w:pPr>
    </w:p>
    <w:p w14:paraId="430AE51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*ptr7 = malloc(</w:t>
      </w:r>
      <w:proofErr w:type="spellStart"/>
      <w:r w:rsidRPr="00950094">
        <w:rPr>
          <w:lang w:val="en-IN"/>
        </w:rPr>
        <w:t>sizeof</w:t>
      </w:r>
      <w:proofErr w:type="spellEnd"/>
      <w:r w:rsidRPr="00950094">
        <w:rPr>
          <w:lang w:val="en-IN"/>
        </w:rPr>
        <w:t>(int));</w:t>
      </w:r>
    </w:p>
    <w:p w14:paraId="1402C5A0" w14:textId="77777777" w:rsidR="00950094" w:rsidRPr="00950094" w:rsidRDefault="00950094" w:rsidP="00950094">
      <w:pPr>
        <w:rPr>
          <w:lang w:val="en-IN"/>
        </w:rPr>
      </w:pPr>
    </w:p>
    <w:p w14:paraId="496435A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*ptr7 = 500;</w:t>
      </w:r>
    </w:p>
    <w:p w14:paraId="246C5B02" w14:textId="77777777" w:rsidR="00950094" w:rsidRPr="00950094" w:rsidRDefault="00950094" w:rsidP="00950094">
      <w:pPr>
        <w:rPr>
          <w:lang w:val="en-IN"/>
        </w:rPr>
      </w:pPr>
    </w:p>
    <w:p w14:paraId="6BEC2CC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    free(ptr7);</w:t>
      </w:r>
    </w:p>
    <w:p w14:paraId="5E7F7C7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ptr7 = NULL;</w:t>
      </w:r>
    </w:p>
    <w:p w14:paraId="5BD74396" w14:textId="77777777" w:rsidR="00950094" w:rsidRPr="00950094" w:rsidRDefault="00950094" w:rsidP="00950094">
      <w:pPr>
        <w:rPr>
          <w:lang w:val="en-IN"/>
        </w:rPr>
      </w:pPr>
    </w:p>
    <w:p w14:paraId="6C48C79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age = 20;</w:t>
      </w:r>
    </w:p>
    <w:p w14:paraId="3F1D5CCC" w14:textId="77777777" w:rsidR="00950094" w:rsidRPr="00950094" w:rsidRDefault="00950094" w:rsidP="00950094">
      <w:pPr>
        <w:rPr>
          <w:lang w:val="en-IN"/>
        </w:rPr>
      </w:pPr>
    </w:p>
    <w:p w14:paraId="647DC47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"Age = %d\n", age);</w:t>
      </w:r>
    </w:p>
    <w:p w14:paraId="47E6F893" w14:textId="77777777" w:rsidR="00950094" w:rsidRPr="00950094" w:rsidRDefault="00950094" w:rsidP="00950094">
      <w:pPr>
        <w:rPr>
          <w:lang w:val="en-IN"/>
        </w:rPr>
      </w:pPr>
    </w:p>
    <w:p w14:paraId="02DAF61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index = 2;</w:t>
      </w:r>
    </w:p>
    <w:p w14:paraId="251FD6A1" w14:textId="77777777" w:rsidR="00950094" w:rsidRPr="00950094" w:rsidRDefault="00950094" w:rsidP="00950094">
      <w:pPr>
        <w:rPr>
          <w:lang w:val="en-IN"/>
        </w:rPr>
      </w:pPr>
    </w:p>
    <w:p w14:paraId="5179A52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arr</w:t>
      </w:r>
      <w:proofErr w:type="spellEnd"/>
      <w:r w:rsidRPr="00950094">
        <w:rPr>
          <w:lang w:val="en-IN"/>
        </w:rPr>
        <w:t>[index] = 50;</w:t>
      </w:r>
    </w:p>
    <w:p w14:paraId="42C1784C" w14:textId="77777777" w:rsidR="00950094" w:rsidRPr="00950094" w:rsidRDefault="00950094" w:rsidP="00950094">
      <w:pPr>
        <w:rPr>
          <w:lang w:val="en-IN"/>
        </w:rPr>
      </w:pPr>
    </w:p>
    <w:p w14:paraId="1330DF1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value8 = 5;</w:t>
      </w:r>
    </w:p>
    <w:p w14:paraId="54EC3DC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*ptr8 = &amp;value8;</w:t>
      </w:r>
    </w:p>
    <w:p w14:paraId="060A6711" w14:textId="77777777" w:rsidR="00950094" w:rsidRPr="00950094" w:rsidRDefault="00950094" w:rsidP="00950094">
      <w:pPr>
        <w:rPr>
          <w:lang w:val="en-IN"/>
        </w:rPr>
      </w:pPr>
    </w:p>
    <w:p w14:paraId="5820A90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if(</w:t>
      </w:r>
      <w:proofErr w:type="gramEnd"/>
      <w:r w:rsidRPr="00950094">
        <w:rPr>
          <w:lang w:val="en-IN"/>
        </w:rPr>
        <w:t>*ptr8 &gt; 0)</w:t>
      </w:r>
    </w:p>
    <w:p w14:paraId="78005D2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{</w:t>
      </w:r>
    </w:p>
    <w:p w14:paraId="4103BB6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("Positive\n");</w:t>
      </w:r>
    </w:p>
    <w:p w14:paraId="4739247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}</w:t>
      </w:r>
    </w:p>
    <w:p w14:paraId="76392FCA" w14:textId="77777777" w:rsidR="00950094" w:rsidRPr="00950094" w:rsidRDefault="00950094" w:rsidP="00950094">
      <w:pPr>
        <w:rPr>
          <w:lang w:val="en-IN"/>
        </w:rPr>
      </w:pPr>
    </w:p>
    <w:p w14:paraId="0AEB3F9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char </w:t>
      </w:r>
      <w:proofErr w:type="gramStart"/>
      <w:r w:rsidRPr="00950094">
        <w:rPr>
          <w:lang w:val="en-IN"/>
        </w:rPr>
        <w:t>text[</w:t>
      </w:r>
      <w:proofErr w:type="gramEnd"/>
      <w:r w:rsidRPr="00950094">
        <w:rPr>
          <w:lang w:val="en-IN"/>
        </w:rPr>
        <w:t>] = "Hello";</w:t>
      </w:r>
    </w:p>
    <w:p w14:paraId="7DF22F6E" w14:textId="77777777" w:rsidR="00950094" w:rsidRPr="00950094" w:rsidRDefault="00950094" w:rsidP="00950094">
      <w:pPr>
        <w:rPr>
          <w:lang w:val="en-IN"/>
        </w:rPr>
      </w:pPr>
    </w:p>
    <w:p w14:paraId="4F12910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"%s\n", text);</w:t>
      </w:r>
    </w:p>
    <w:p w14:paraId="1652ECB3" w14:textId="77777777" w:rsidR="00950094" w:rsidRPr="00950094" w:rsidRDefault="00950094" w:rsidP="00950094">
      <w:pPr>
        <w:rPr>
          <w:lang w:val="en-IN"/>
        </w:rPr>
      </w:pPr>
    </w:p>
    <w:p w14:paraId="064F4E1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size = 100;</w:t>
      </w:r>
    </w:p>
    <w:p w14:paraId="2B74AC7E" w14:textId="77777777" w:rsidR="00950094" w:rsidRPr="00950094" w:rsidRDefault="00950094" w:rsidP="00950094">
      <w:pPr>
        <w:rPr>
          <w:lang w:val="en-IN"/>
        </w:rPr>
      </w:pPr>
    </w:p>
    <w:p w14:paraId="360A1E3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*</w:t>
      </w:r>
      <w:proofErr w:type="spellStart"/>
      <w:r w:rsidRPr="00950094">
        <w:rPr>
          <w:lang w:val="en-IN"/>
        </w:rPr>
        <w:t>hugeArray</w:t>
      </w:r>
      <w:proofErr w:type="spellEnd"/>
      <w:r w:rsidRPr="00950094">
        <w:rPr>
          <w:lang w:val="en-IN"/>
        </w:rPr>
        <w:t>;</w:t>
      </w:r>
    </w:p>
    <w:p w14:paraId="3D35DF8D" w14:textId="77777777" w:rsidR="00950094" w:rsidRPr="00950094" w:rsidRDefault="00950094" w:rsidP="00950094">
      <w:pPr>
        <w:rPr>
          <w:lang w:val="en-IN"/>
        </w:rPr>
      </w:pPr>
    </w:p>
    <w:p w14:paraId="56CDE73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hugeArray</w:t>
      </w:r>
      <w:proofErr w:type="spellEnd"/>
      <w:r w:rsidRPr="00950094">
        <w:rPr>
          <w:lang w:val="en-IN"/>
        </w:rPr>
        <w:t xml:space="preserve"> = </w:t>
      </w:r>
      <w:proofErr w:type="gramStart"/>
      <w:r w:rsidRPr="00950094">
        <w:rPr>
          <w:lang w:val="en-IN"/>
        </w:rPr>
        <w:t>malloc(</w:t>
      </w:r>
      <w:proofErr w:type="gramEnd"/>
      <w:r w:rsidRPr="00950094">
        <w:rPr>
          <w:lang w:val="en-IN"/>
        </w:rPr>
        <w:t xml:space="preserve">size * </w:t>
      </w:r>
      <w:proofErr w:type="spellStart"/>
      <w:r w:rsidRPr="00950094">
        <w:rPr>
          <w:lang w:val="en-IN"/>
        </w:rPr>
        <w:t>sizeof</w:t>
      </w:r>
      <w:proofErr w:type="spellEnd"/>
      <w:r w:rsidRPr="00950094">
        <w:rPr>
          <w:lang w:val="en-IN"/>
        </w:rPr>
        <w:t>(int));</w:t>
      </w:r>
    </w:p>
    <w:p w14:paraId="342BC4EE" w14:textId="77777777" w:rsidR="00950094" w:rsidRPr="00950094" w:rsidRDefault="00950094" w:rsidP="00950094">
      <w:pPr>
        <w:rPr>
          <w:lang w:val="en-IN"/>
        </w:rPr>
      </w:pPr>
    </w:p>
    <w:p w14:paraId="0E2EAEC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if(</w:t>
      </w:r>
      <w:proofErr w:type="spellStart"/>
      <w:r w:rsidRPr="00950094">
        <w:rPr>
          <w:lang w:val="en-IN"/>
        </w:rPr>
        <w:t>hugeArray</w:t>
      </w:r>
      <w:proofErr w:type="spellEnd"/>
      <w:r w:rsidRPr="00950094">
        <w:rPr>
          <w:lang w:val="en-IN"/>
        </w:rPr>
        <w:t xml:space="preserve"> !</w:t>
      </w:r>
      <w:proofErr w:type="gramEnd"/>
      <w:r w:rsidRPr="00950094">
        <w:rPr>
          <w:lang w:val="en-IN"/>
        </w:rPr>
        <w:t>= NULL)</w:t>
      </w:r>
    </w:p>
    <w:p w14:paraId="2FF4241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{</w:t>
      </w:r>
    </w:p>
    <w:p w14:paraId="4418923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hugeArray</w:t>
      </w:r>
      <w:proofErr w:type="spellEnd"/>
      <w:r w:rsidRPr="00950094">
        <w:rPr>
          <w:lang w:val="en-IN"/>
        </w:rPr>
        <w:t>[</w:t>
      </w:r>
      <w:proofErr w:type="gramEnd"/>
      <w:r w:rsidRPr="00950094">
        <w:rPr>
          <w:lang w:val="en-IN"/>
        </w:rPr>
        <w:t>0] = 1;</w:t>
      </w:r>
    </w:p>
    <w:p w14:paraId="7DAE335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free(</w:t>
      </w:r>
      <w:proofErr w:type="spellStart"/>
      <w:r w:rsidRPr="00950094">
        <w:rPr>
          <w:lang w:val="en-IN"/>
        </w:rPr>
        <w:t>hugeArray</w:t>
      </w:r>
      <w:proofErr w:type="spellEnd"/>
      <w:r w:rsidRPr="00950094">
        <w:rPr>
          <w:lang w:val="en-IN"/>
        </w:rPr>
        <w:t>);</w:t>
      </w:r>
    </w:p>
    <w:p w14:paraId="1EF4E8B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}</w:t>
      </w:r>
    </w:p>
    <w:p w14:paraId="348FEF2C" w14:textId="77777777" w:rsidR="00950094" w:rsidRPr="00950094" w:rsidRDefault="00950094" w:rsidP="00950094">
      <w:pPr>
        <w:rPr>
          <w:lang w:val="en-IN"/>
        </w:rPr>
      </w:pPr>
    </w:p>
    <w:p w14:paraId="2D5E457D" w14:textId="3C9C20C1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counter = 0;</w:t>
      </w:r>
    </w:p>
    <w:p w14:paraId="149CA48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while(</w:t>
      </w:r>
      <w:proofErr w:type="gramEnd"/>
      <w:r w:rsidRPr="00950094">
        <w:rPr>
          <w:lang w:val="en-IN"/>
        </w:rPr>
        <w:t>counter &lt; 5)</w:t>
      </w:r>
    </w:p>
    <w:p w14:paraId="586099E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{</w:t>
      </w:r>
    </w:p>
    <w:p w14:paraId="0CFCD1A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counter++;</w:t>
      </w:r>
    </w:p>
    <w:p w14:paraId="4AA86F76" w14:textId="6D0286C6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}</w:t>
      </w:r>
    </w:p>
    <w:p w14:paraId="469600F1" w14:textId="14F95770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"End of Program\n");</w:t>
      </w:r>
    </w:p>
    <w:p w14:paraId="03AF076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return 0;</w:t>
      </w:r>
    </w:p>
    <w:p w14:paraId="1386E379" w14:textId="6CBCAD52" w:rsidR="00A13198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73153C04" w14:textId="1FF0A0CF" w:rsidR="00950094" w:rsidRDefault="00950094" w:rsidP="00950094">
      <w:pPr>
        <w:rPr>
          <w:lang w:val="en-IN"/>
        </w:rPr>
      </w:pPr>
      <w:r w:rsidRPr="00950094">
        <w:rPr>
          <w:noProof/>
          <w:lang w:val="en-IN"/>
        </w:rPr>
        <w:drawing>
          <wp:inline distT="0" distB="0" distL="0" distR="0" wp14:anchorId="6D55E569" wp14:editId="2E6746A3">
            <wp:extent cx="4724400" cy="2710314"/>
            <wp:effectExtent l="0" t="0" r="0" b="0"/>
            <wp:docPr id="115264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44915" name="Picture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3071" cy="271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5893" w14:textId="77777777" w:rsidR="00950094" w:rsidRDefault="00950094" w:rsidP="00950094">
      <w:pPr>
        <w:rPr>
          <w:lang w:val="en-IN"/>
        </w:rPr>
      </w:pPr>
    </w:p>
    <w:p w14:paraId="0D831A8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PROGRAM 6</w:t>
      </w:r>
    </w:p>
    <w:p w14:paraId="799E491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Error Identification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1141"/>
        <w:gridCol w:w="3587"/>
        <w:gridCol w:w="3124"/>
      </w:tblGrid>
      <w:tr w:rsidR="00950094" w:rsidRPr="00950094" w14:paraId="44D9DA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70E90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34A67312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70993B53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4185CB6D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Correction</w:t>
            </w:r>
          </w:p>
        </w:tc>
      </w:tr>
      <w:tr w:rsidR="00950094" w:rsidRPr="00950094" w14:paraId="38C3C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4F34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145C45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C89CD1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Even/Odd condition reversed</w:t>
            </w:r>
          </w:p>
        </w:tc>
        <w:tc>
          <w:tcPr>
            <w:tcW w:w="0" w:type="auto"/>
            <w:vAlign w:val="center"/>
            <w:hideMark/>
          </w:tcPr>
          <w:p w14:paraId="0D8EC261" w14:textId="77777777" w:rsidR="00950094" w:rsidRPr="00950094" w:rsidRDefault="00950094" w:rsidP="00950094">
            <w:pPr>
              <w:rPr>
                <w:lang w:val="en-IN"/>
              </w:rPr>
            </w:pPr>
            <w:proofErr w:type="gramStart"/>
            <w:r w:rsidRPr="00950094">
              <w:rPr>
                <w:lang w:val="en-IN"/>
              </w:rPr>
              <w:t>if(</w:t>
            </w:r>
            <w:proofErr w:type="spellStart"/>
            <w:proofErr w:type="gramEnd"/>
            <w:r w:rsidRPr="00950094">
              <w:rPr>
                <w:lang w:val="en-IN"/>
              </w:rPr>
              <w:t>num</w:t>
            </w:r>
            <w:proofErr w:type="spellEnd"/>
            <w:r w:rsidRPr="00950094">
              <w:rPr>
                <w:lang w:val="en-IN"/>
              </w:rPr>
              <w:t xml:space="preserve"> % 2 == 0) for Even</w:t>
            </w:r>
          </w:p>
        </w:tc>
      </w:tr>
      <w:tr w:rsidR="00950094" w:rsidRPr="00950094" w14:paraId="0CC23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FF7A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47DC2B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27A41E5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Grade A and Grade B conditions interchanged</w:t>
            </w:r>
          </w:p>
        </w:tc>
        <w:tc>
          <w:tcPr>
            <w:tcW w:w="0" w:type="auto"/>
            <w:vAlign w:val="center"/>
            <w:hideMark/>
          </w:tcPr>
          <w:p w14:paraId="5E2D592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&gt;=90 → Grade A, &gt;=80 → Grade B</w:t>
            </w:r>
          </w:p>
        </w:tc>
      </w:tr>
      <w:tr w:rsidR="00950094" w:rsidRPr="00950094" w14:paraId="6790F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33BA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1251FB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483F388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Leap year logic incomplete</w:t>
            </w:r>
          </w:p>
        </w:tc>
        <w:tc>
          <w:tcPr>
            <w:tcW w:w="0" w:type="auto"/>
            <w:vAlign w:val="center"/>
            <w:hideMark/>
          </w:tcPr>
          <w:p w14:paraId="3C67721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Check century year conditions also</w:t>
            </w:r>
          </w:p>
        </w:tc>
      </w:tr>
      <w:tr w:rsidR="00950094" w:rsidRPr="00950094" w14:paraId="639B0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8744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50D1555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09C4592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Voting eligibility condition reversed</w:t>
            </w:r>
          </w:p>
        </w:tc>
        <w:tc>
          <w:tcPr>
            <w:tcW w:w="0" w:type="auto"/>
            <w:vAlign w:val="center"/>
            <w:hideMark/>
          </w:tcPr>
          <w:p w14:paraId="4C9DFA60" w14:textId="77777777" w:rsidR="00950094" w:rsidRPr="00950094" w:rsidRDefault="00950094" w:rsidP="00950094">
            <w:pPr>
              <w:rPr>
                <w:lang w:val="en-IN"/>
              </w:rPr>
            </w:pPr>
            <w:proofErr w:type="gramStart"/>
            <w:r w:rsidRPr="00950094">
              <w:rPr>
                <w:lang w:val="en-IN"/>
              </w:rPr>
              <w:t>if(</w:t>
            </w:r>
            <w:proofErr w:type="gramEnd"/>
            <w:r w:rsidRPr="00950094">
              <w:rPr>
                <w:lang w:val="en-IN"/>
              </w:rPr>
              <w:t>age &gt;= 18) Eligible</w:t>
            </w:r>
          </w:p>
        </w:tc>
      </w:tr>
      <w:tr w:rsidR="00950094" w:rsidRPr="00950094" w14:paraId="102A4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0451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3997813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044553D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Largest/Smaller output incorrect</w:t>
            </w:r>
          </w:p>
        </w:tc>
        <w:tc>
          <w:tcPr>
            <w:tcW w:w="0" w:type="auto"/>
            <w:vAlign w:val="center"/>
            <w:hideMark/>
          </w:tcPr>
          <w:p w14:paraId="72ADC9F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Print smaller number correctly</w:t>
            </w:r>
          </w:p>
        </w:tc>
      </w:tr>
      <w:tr w:rsidR="00950094" w:rsidRPr="00950094" w14:paraId="566A6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D54E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630E4BE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682A2A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Largest number logic uses &lt; instead of &gt;</w:t>
            </w:r>
          </w:p>
        </w:tc>
        <w:tc>
          <w:tcPr>
            <w:tcW w:w="0" w:type="auto"/>
            <w:vAlign w:val="center"/>
            <w:hideMark/>
          </w:tcPr>
          <w:p w14:paraId="4CA7A4C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Compare using &gt;</w:t>
            </w:r>
          </w:p>
        </w:tc>
      </w:tr>
      <w:tr w:rsidR="00950094" w:rsidRPr="00950094" w14:paraId="07A60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670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1721A31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016393A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Integer division causes loss of decimal value</w:t>
            </w:r>
          </w:p>
        </w:tc>
        <w:tc>
          <w:tcPr>
            <w:tcW w:w="0" w:type="auto"/>
            <w:vAlign w:val="center"/>
            <w:hideMark/>
          </w:tcPr>
          <w:p w14:paraId="642557C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(float)</w:t>
            </w:r>
            <w:proofErr w:type="spellStart"/>
            <w:r w:rsidRPr="00950094">
              <w:rPr>
                <w:lang w:val="en-IN"/>
              </w:rPr>
              <w:t>totalMarks</w:t>
            </w:r>
            <w:proofErr w:type="spellEnd"/>
            <w:r w:rsidRPr="00950094">
              <w:rPr>
                <w:lang w:val="en-IN"/>
              </w:rPr>
              <w:t xml:space="preserve"> / subjects</w:t>
            </w:r>
          </w:p>
        </w:tc>
      </w:tr>
      <w:tr w:rsidR="00950094" w:rsidRPr="00950094" w14:paraId="4EB7C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4DE1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7DE87E3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5B3E820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Wrong formula for circle area</w:t>
            </w:r>
          </w:p>
        </w:tc>
        <w:tc>
          <w:tcPr>
            <w:tcW w:w="0" w:type="auto"/>
            <w:vAlign w:val="center"/>
            <w:hideMark/>
          </w:tcPr>
          <w:p w14:paraId="080F518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3.14 * radius * radius</w:t>
            </w:r>
          </w:p>
        </w:tc>
      </w:tr>
      <w:tr w:rsidR="00950094" w:rsidRPr="00950094" w14:paraId="0FB33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AAC1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C18F28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41D0EC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Bonus percentages incorrect</w:t>
            </w:r>
          </w:p>
        </w:tc>
        <w:tc>
          <w:tcPr>
            <w:tcW w:w="0" w:type="auto"/>
            <w:vAlign w:val="center"/>
            <w:hideMark/>
          </w:tcPr>
          <w:p w14:paraId="59CC5A5B" w14:textId="77777777" w:rsidR="00950094" w:rsidRPr="00950094" w:rsidRDefault="00950094" w:rsidP="00950094">
            <w:pPr>
              <w:rPr>
                <w:lang w:val="en-IN"/>
              </w:rPr>
            </w:pPr>
            <w:proofErr w:type="gramStart"/>
            <w:r w:rsidRPr="00950094">
              <w:rPr>
                <w:lang w:val="en-IN"/>
              </w:rPr>
              <w:t>Usually</w:t>
            </w:r>
            <w:proofErr w:type="gramEnd"/>
            <w:r w:rsidRPr="00950094">
              <w:rPr>
                <w:lang w:val="en-IN"/>
              </w:rPr>
              <w:t xml:space="preserve"> higher bonus for higher salary</w:t>
            </w:r>
          </w:p>
        </w:tc>
      </w:tr>
      <w:tr w:rsidR="00950094" w:rsidRPr="00950094" w14:paraId="5EF40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7310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113</w:t>
            </w:r>
          </w:p>
        </w:tc>
        <w:tc>
          <w:tcPr>
            <w:tcW w:w="0" w:type="auto"/>
            <w:vAlign w:val="center"/>
            <w:hideMark/>
          </w:tcPr>
          <w:p w14:paraId="50FFAD6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BAD4C6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Month names shifted by one position</w:t>
            </w:r>
          </w:p>
        </w:tc>
        <w:tc>
          <w:tcPr>
            <w:tcW w:w="0" w:type="auto"/>
            <w:vAlign w:val="center"/>
            <w:hideMark/>
          </w:tcPr>
          <w:p w14:paraId="4258AD1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Case 1 should print January</w:t>
            </w:r>
          </w:p>
        </w:tc>
      </w:tr>
      <w:tr w:rsidR="00950094" w:rsidRPr="00950094" w14:paraId="45AC5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8ED91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132</w:t>
            </w:r>
          </w:p>
        </w:tc>
        <w:tc>
          <w:tcPr>
            <w:tcW w:w="0" w:type="auto"/>
            <w:vAlign w:val="center"/>
            <w:hideMark/>
          </w:tcPr>
          <w:p w14:paraId="671EB7B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207A610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Prime number logic incorrect</w:t>
            </w:r>
          </w:p>
        </w:tc>
        <w:tc>
          <w:tcPr>
            <w:tcW w:w="0" w:type="auto"/>
            <w:vAlign w:val="center"/>
            <w:hideMark/>
          </w:tcPr>
          <w:p w14:paraId="11E97EA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Set </w:t>
            </w:r>
            <w:proofErr w:type="spellStart"/>
            <w:r w:rsidRPr="00950094">
              <w:rPr>
                <w:lang w:val="en-IN"/>
              </w:rPr>
              <w:t>isPrime</w:t>
            </w:r>
            <w:proofErr w:type="spellEnd"/>
            <w:r w:rsidRPr="00950094">
              <w:rPr>
                <w:lang w:val="en-IN"/>
              </w:rPr>
              <w:t xml:space="preserve"> = 0 when divisible</w:t>
            </w:r>
          </w:p>
        </w:tc>
      </w:tr>
      <w:tr w:rsidR="00950094" w:rsidRPr="00950094" w14:paraId="6D234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27DA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137</w:t>
            </w:r>
          </w:p>
        </w:tc>
        <w:tc>
          <w:tcPr>
            <w:tcW w:w="0" w:type="auto"/>
            <w:vAlign w:val="center"/>
            <w:hideMark/>
          </w:tcPr>
          <w:p w14:paraId="463B137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63674F2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Prime/Not Prime output reversed</w:t>
            </w:r>
          </w:p>
        </w:tc>
        <w:tc>
          <w:tcPr>
            <w:tcW w:w="0" w:type="auto"/>
            <w:vAlign w:val="center"/>
            <w:hideMark/>
          </w:tcPr>
          <w:p w14:paraId="0D54112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If prime → print Prime</w:t>
            </w:r>
          </w:p>
        </w:tc>
      </w:tr>
      <w:tr w:rsidR="00950094" w:rsidRPr="00950094" w14:paraId="125A8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79C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lastRenderedPageBreak/>
              <w:t>151</w:t>
            </w:r>
          </w:p>
        </w:tc>
        <w:tc>
          <w:tcPr>
            <w:tcW w:w="0" w:type="auto"/>
            <w:vAlign w:val="center"/>
            <w:hideMark/>
          </w:tcPr>
          <w:p w14:paraId="75D031E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4F16ED3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Discount added instead of subtracted</w:t>
            </w:r>
          </w:p>
        </w:tc>
        <w:tc>
          <w:tcPr>
            <w:tcW w:w="0" w:type="auto"/>
            <w:vAlign w:val="center"/>
            <w:hideMark/>
          </w:tcPr>
          <w:p w14:paraId="3D982F47" w14:textId="77777777" w:rsidR="00950094" w:rsidRPr="00950094" w:rsidRDefault="00950094" w:rsidP="00950094">
            <w:pPr>
              <w:rPr>
                <w:lang w:val="en-IN"/>
              </w:rPr>
            </w:pPr>
            <w:proofErr w:type="spellStart"/>
            <w:r w:rsidRPr="00950094">
              <w:rPr>
                <w:lang w:val="en-IN"/>
              </w:rPr>
              <w:t>purchaseAmount</w:t>
            </w:r>
            <w:proofErr w:type="spellEnd"/>
            <w:r w:rsidRPr="00950094">
              <w:rPr>
                <w:lang w:val="en-IN"/>
              </w:rPr>
              <w:t xml:space="preserve"> - discount</w:t>
            </w:r>
          </w:p>
        </w:tc>
      </w:tr>
      <w:tr w:rsidR="00950094" w:rsidRPr="00950094" w14:paraId="7BA35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7A07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161</w:t>
            </w:r>
          </w:p>
        </w:tc>
        <w:tc>
          <w:tcPr>
            <w:tcW w:w="0" w:type="auto"/>
            <w:vAlign w:val="center"/>
            <w:hideMark/>
          </w:tcPr>
          <w:p w14:paraId="7DB3304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5E50A94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Sum logic incorrect</w:t>
            </w:r>
          </w:p>
        </w:tc>
        <w:tc>
          <w:tcPr>
            <w:tcW w:w="0" w:type="auto"/>
            <w:vAlign w:val="center"/>
            <w:hideMark/>
          </w:tcPr>
          <w:p w14:paraId="5779EDC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sum += </w:t>
            </w:r>
            <w:proofErr w:type="spellStart"/>
            <w:r w:rsidRPr="00950094">
              <w:rPr>
                <w:lang w:val="en-IN"/>
              </w:rPr>
              <w:t>i</w:t>
            </w:r>
            <w:proofErr w:type="spellEnd"/>
          </w:p>
        </w:tc>
      </w:tr>
      <w:tr w:rsidR="00950094" w:rsidRPr="00950094" w14:paraId="33882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0556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171</w:t>
            </w:r>
          </w:p>
        </w:tc>
        <w:tc>
          <w:tcPr>
            <w:tcW w:w="0" w:type="auto"/>
            <w:vAlign w:val="center"/>
            <w:hideMark/>
          </w:tcPr>
          <w:p w14:paraId="55F8623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4DC10F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Temperature condition reversed</w:t>
            </w:r>
          </w:p>
        </w:tc>
        <w:tc>
          <w:tcPr>
            <w:tcW w:w="0" w:type="auto"/>
            <w:vAlign w:val="center"/>
            <w:hideMark/>
          </w:tcPr>
          <w:p w14:paraId="79830C9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temperature &gt; 40 → Hot</w:t>
            </w:r>
          </w:p>
        </w:tc>
      </w:tr>
      <w:tr w:rsidR="00950094" w:rsidRPr="00950094" w14:paraId="5EB4F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A218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181</w:t>
            </w:r>
          </w:p>
        </w:tc>
        <w:tc>
          <w:tcPr>
            <w:tcW w:w="0" w:type="auto"/>
            <w:vAlign w:val="center"/>
            <w:hideMark/>
          </w:tcPr>
          <w:p w14:paraId="50647BA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9E8801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Grade message incorrect</w:t>
            </w:r>
          </w:p>
        </w:tc>
        <w:tc>
          <w:tcPr>
            <w:tcW w:w="0" w:type="auto"/>
            <w:vAlign w:val="center"/>
            <w:hideMark/>
          </w:tcPr>
          <w:p w14:paraId="27861A8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Grade A should be Excellent</w:t>
            </w:r>
          </w:p>
        </w:tc>
      </w:tr>
      <w:tr w:rsidR="00950094" w:rsidRPr="00950094" w14:paraId="0AAFE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30F5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194</w:t>
            </w:r>
          </w:p>
        </w:tc>
        <w:tc>
          <w:tcPr>
            <w:tcW w:w="0" w:type="auto"/>
            <w:vAlign w:val="center"/>
            <w:hideMark/>
          </w:tcPr>
          <w:p w14:paraId="04C177D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0D1E71A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Rectangle area formula incorrect</w:t>
            </w:r>
          </w:p>
        </w:tc>
        <w:tc>
          <w:tcPr>
            <w:tcW w:w="0" w:type="auto"/>
            <w:vAlign w:val="center"/>
            <w:hideMark/>
          </w:tcPr>
          <w:p w14:paraId="63FA0C1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length * width</w:t>
            </w:r>
          </w:p>
        </w:tc>
      </w:tr>
      <w:tr w:rsidR="00950094" w:rsidRPr="00950094" w14:paraId="1908E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3CAD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14:paraId="6D190D3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51CEDE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Pass/Fail condition reversed</w:t>
            </w:r>
          </w:p>
        </w:tc>
        <w:tc>
          <w:tcPr>
            <w:tcW w:w="0" w:type="auto"/>
            <w:vAlign w:val="center"/>
            <w:hideMark/>
          </w:tcPr>
          <w:p w14:paraId="71DF27D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&gt;=60 should print Pass</w:t>
            </w:r>
          </w:p>
        </w:tc>
      </w:tr>
    </w:tbl>
    <w:p w14:paraId="05EA383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Total Errors Identified: 18</w:t>
      </w:r>
    </w:p>
    <w:p w14:paraId="057B4D4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Corrected Program</w:t>
      </w:r>
    </w:p>
    <w:p w14:paraId="6650789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#include &lt;</w:t>
      </w:r>
      <w:proofErr w:type="spellStart"/>
      <w:r w:rsidRPr="00950094">
        <w:rPr>
          <w:lang w:val="en-IN"/>
        </w:rPr>
        <w:t>stdio.h</w:t>
      </w:r>
      <w:proofErr w:type="spellEnd"/>
      <w:r w:rsidRPr="00950094">
        <w:rPr>
          <w:lang w:val="en-IN"/>
        </w:rPr>
        <w:t>&gt;</w:t>
      </w:r>
    </w:p>
    <w:p w14:paraId="382EB329" w14:textId="77777777" w:rsidR="00950094" w:rsidRPr="00950094" w:rsidRDefault="00950094" w:rsidP="00950094">
      <w:pPr>
        <w:rPr>
          <w:lang w:val="en-IN"/>
        </w:rPr>
      </w:pPr>
    </w:p>
    <w:p w14:paraId="729C0D3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int </w:t>
      </w:r>
      <w:proofErr w:type="gramStart"/>
      <w:r w:rsidRPr="00950094">
        <w:rPr>
          <w:lang w:val="en-IN"/>
        </w:rPr>
        <w:t>main(</w:t>
      </w:r>
      <w:proofErr w:type="gramEnd"/>
      <w:r w:rsidRPr="00950094">
        <w:rPr>
          <w:lang w:val="en-IN"/>
        </w:rPr>
        <w:t>)</w:t>
      </w:r>
    </w:p>
    <w:p w14:paraId="67B4420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095636B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</w:t>
      </w:r>
      <w:proofErr w:type="spellStart"/>
      <w:r w:rsidRPr="00950094">
        <w:rPr>
          <w:lang w:val="en-IN"/>
        </w:rPr>
        <w:t>num</w:t>
      </w:r>
      <w:proofErr w:type="spellEnd"/>
      <w:r w:rsidRPr="00950094">
        <w:rPr>
          <w:lang w:val="en-IN"/>
        </w:rPr>
        <w:t>;</w:t>
      </w:r>
    </w:p>
    <w:p w14:paraId="4B7D4C4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marks;</w:t>
      </w:r>
    </w:p>
    <w:p w14:paraId="20E495D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year;</w:t>
      </w:r>
    </w:p>
    <w:p w14:paraId="7C56171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age;</w:t>
      </w:r>
    </w:p>
    <w:p w14:paraId="0DC115CB" w14:textId="77777777" w:rsidR="00950094" w:rsidRPr="00950094" w:rsidRDefault="00950094" w:rsidP="00950094">
      <w:pPr>
        <w:rPr>
          <w:lang w:val="en-IN"/>
        </w:rPr>
      </w:pPr>
    </w:p>
    <w:p w14:paraId="436DBC0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"Enter a number: ");</w:t>
      </w:r>
    </w:p>
    <w:p w14:paraId="63D3239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scanf</w:t>
      </w:r>
      <w:proofErr w:type="spellEnd"/>
      <w:r w:rsidRPr="00950094">
        <w:rPr>
          <w:lang w:val="en-IN"/>
        </w:rPr>
        <w:t>("%d</w:t>
      </w:r>
      <w:proofErr w:type="gramStart"/>
      <w:r w:rsidRPr="00950094">
        <w:rPr>
          <w:lang w:val="en-IN"/>
        </w:rPr>
        <w:t>",&amp;</w:t>
      </w:r>
      <w:proofErr w:type="spellStart"/>
      <w:proofErr w:type="gramEnd"/>
      <w:r w:rsidRPr="00950094">
        <w:rPr>
          <w:lang w:val="en-IN"/>
        </w:rPr>
        <w:t>num</w:t>
      </w:r>
      <w:proofErr w:type="spellEnd"/>
      <w:r w:rsidRPr="00950094">
        <w:rPr>
          <w:lang w:val="en-IN"/>
        </w:rPr>
        <w:t>);</w:t>
      </w:r>
    </w:p>
    <w:p w14:paraId="360A64C0" w14:textId="77777777" w:rsidR="00950094" w:rsidRPr="00950094" w:rsidRDefault="00950094" w:rsidP="00950094">
      <w:pPr>
        <w:rPr>
          <w:lang w:val="en-IN"/>
        </w:rPr>
      </w:pPr>
    </w:p>
    <w:p w14:paraId="47C7F95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    </w:t>
      </w:r>
      <w:proofErr w:type="gramStart"/>
      <w:r w:rsidRPr="00950094">
        <w:rPr>
          <w:lang w:val="en-IN"/>
        </w:rPr>
        <w:t>if(</w:t>
      </w:r>
      <w:proofErr w:type="spellStart"/>
      <w:proofErr w:type="gramEnd"/>
      <w:r w:rsidRPr="00950094">
        <w:rPr>
          <w:lang w:val="en-IN"/>
        </w:rPr>
        <w:t>num</w:t>
      </w:r>
      <w:proofErr w:type="spellEnd"/>
      <w:r w:rsidRPr="00950094">
        <w:rPr>
          <w:lang w:val="en-IN"/>
        </w:rPr>
        <w:t xml:space="preserve"> % 2 == 0)</w:t>
      </w:r>
    </w:p>
    <w:p w14:paraId="5DB60F9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"Number is Even\n");</w:t>
      </w:r>
    </w:p>
    <w:p w14:paraId="2C80230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</w:t>
      </w:r>
    </w:p>
    <w:p w14:paraId="4ACC152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"Number is Odd\n");</w:t>
      </w:r>
    </w:p>
    <w:p w14:paraId="1254B564" w14:textId="77777777" w:rsidR="00950094" w:rsidRPr="00950094" w:rsidRDefault="00950094" w:rsidP="00950094">
      <w:pPr>
        <w:rPr>
          <w:lang w:val="en-IN"/>
        </w:rPr>
      </w:pPr>
    </w:p>
    <w:p w14:paraId="56BF7B9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0AF54DE3" w14:textId="77777777" w:rsidR="00950094" w:rsidRPr="00950094" w:rsidRDefault="00950094" w:rsidP="00950094">
      <w:pPr>
        <w:rPr>
          <w:lang w:val="en-IN"/>
        </w:rPr>
      </w:pPr>
    </w:p>
    <w:p w14:paraId="7FB9C4D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"Enter marks: ");</w:t>
      </w:r>
    </w:p>
    <w:p w14:paraId="14C27CD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scanf</w:t>
      </w:r>
      <w:proofErr w:type="spellEnd"/>
      <w:r w:rsidRPr="00950094">
        <w:rPr>
          <w:lang w:val="en-IN"/>
        </w:rPr>
        <w:t>("%</w:t>
      </w:r>
      <w:proofErr w:type="spellStart"/>
      <w:r w:rsidRPr="00950094">
        <w:rPr>
          <w:lang w:val="en-IN"/>
        </w:rPr>
        <w:t>d</w:t>
      </w:r>
      <w:proofErr w:type="gramStart"/>
      <w:r w:rsidRPr="00950094">
        <w:rPr>
          <w:lang w:val="en-IN"/>
        </w:rPr>
        <w:t>",&amp;</w:t>
      </w:r>
      <w:proofErr w:type="gramEnd"/>
      <w:r w:rsidRPr="00950094">
        <w:rPr>
          <w:lang w:val="en-IN"/>
        </w:rPr>
        <w:t>marks</w:t>
      </w:r>
      <w:proofErr w:type="spellEnd"/>
      <w:r w:rsidRPr="00950094">
        <w:rPr>
          <w:lang w:val="en-IN"/>
        </w:rPr>
        <w:t>);</w:t>
      </w:r>
    </w:p>
    <w:p w14:paraId="043B6E04" w14:textId="77777777" w:rsidR="00950094" w:rsidRPr="00950094" w:rsidRDefault="00950094" w:rsidP="00950094">
      <w:pPr>
        <w:rPr>
          <w:lang w:val="en-IN"/>
        </w:rPr>
      </w:pPr>
    </w:p>
    <w:p w14:paraId="76F84E3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if(</w:t>
      </w:r>
      <w:proofErr w:type="gramEnd"/>
      <w:r w:rsidRPr="00950094">
        <w:rPr>
          <w:lang w:val="en-IN"/>
        </w:rPr>
        <w:t>marks &gt;= 90)</w:t>
      </w:r>
    </w:p>
    <w:p w14:paraId="2EDE829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"Grade A\n");</w:t>
      </w:r>
    </w:p>
    <w:p w14:paraId="2945454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 </w:t>
      </w:r>
      <w:proofErr w:type="gramStart"/>
      <w:r w:rsidRPr="00950094">
        <w:rPr>
          <w:lang w:val="en-IN"/>
        </w:rPr>
        <w:t>if(</w:t>
      </w:r>
      <w:proofErr w:type="gramEnd"/>
      <w:r w:rsidRPr="00950094">
        <w:rPr>
          <w:lang w:val="en-IN"/>
        </w:rPr>
        <w:t>marks &gt;= 80)</w:t>
      </w:r>
    </w:p>
    <w:p w14:paraId="6180A8B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"Grade B\n");</w:t>
      </w:r>
    </w:p>
    <w:p w14:paraId="1FD6279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 </w:t>
      </w:r>
      <w:proofErr w:type="gramStart"/>
      <w:r w:rsidRPr="00950094">
        <w:rPr>
          <w:lang w:val="en-IN"/>
        </w:rPr>
        <w:t>if(</w:t>
      </w:r>
      <w:proofErr w:type="gramEnd"/>
      <w:r w:rsidRPr="00950094">
        <w:rPr>
          <w:lang w:val="en-IN"/>
        </w:rPr>
        <w:t>marks &gt;= 70)</w:t>
      </w:r>
    </w:p>
    <w:p w14:paraId="75BA7A6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"Grade C\n");</w:t>
      </w:r>
    </w:p>
    <w:p w14:paraId="0DF7202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 </w:t>
      </w:r>
      <w:proofErr w:type="gramStart"/>
      <w:r w:rsidRPr="00950094">
        <w:rPr>
          <w:lang w:val="en-IN"/>
        </w:rPr>
        <w:t>if(</w:t>
      </w:r>
      <w:proofErr w:type="gramEnd"/>
      <w:r w:rsidRPr="00950094">
        <w:rPr>
          <w:lang w:val="en-IN"/>
        </w:rPr>
        <w:t>marks &gt;= 60)</w:t>
      </w:r>
    </w:p>
    <w:p w14:paraId="5C9A5F4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"Grade D\n");</w:t>
      </w:r>
    </w:p>
    <w:p w14:paraId="2946D79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</w:t>
      </w:r>
    </w:p>
    <w:p w14:paraId="1DCA057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("Fail\n");</w:t>
      </w:r>
    </w:p>
    <w:p w14:paraId="6A415E61" w14:textId="77777777" w:rsidR="00950094" w:rsidRPr="00950094" w:rsidRDefault="00950094" w:rsidP="00950094">
      <w:pPr>
        <w:rPr>
          <w:lang w:val="en-IN"/>
        </w:rPr>
      </w:pPr>
    </w:p>
    <w:p w14:paraId="68CEA48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5A89A69A" w14:textId="77777777" w:rsidR="00950094" w:rsidRPr="00950094" w:rsidRDefault="00950094" w:rsidP="00950094">
      <w:pPr>
        <w:rPr>
          <w:lang w:val="en-IN"/>
        </w:rPr>
      </w:pPr>
    </w:p>
    <w:p w14:paraId="6DC9558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"Enter year: ");</w:t>
      </w:r>
    </w:p>
    <w:p w14:paraId="5FE4333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scanf</w:t>
      </w:r>
      <w:proofErr w:type="spellEnd"/>
      <w:r w:rsidRPr="00950094">
        <w:rPr>
          <w:lang w:val="en-IN"/>
        </w:rPr>
        <w:t>("%</w:t>
      </w:r>
      <w:proofErr w:type="spellStart"/>
      <w:r w:rsidRPr="00950094">
        <w:rPr>
          <w:lang w:val="en-IN"/>
        </w:rPr>
        <w:t>d</w:t>
      </w:r>
      <w:proofErr w:type="gramStart"/>
      <w:r w:rsidRPr="00950094">
        <w:rPr>
          <w:lang w:val="en-IN"/>
        </w:rPr>
        <w:t>",&amp;</w:t>
      </w:r>
      <w:proofErr w:type="gramEnd"/>
      <w:r w:rsidRPr="00950094">
        <w:rPr>
          <w:lang w:val="en-IN"/>
        </w:rPr>
        <w:t>year</w:t>
      </w:r>
      <w:proofErr w:type="spellEnd"/>
      <w:r w:rsidRPr="00950094">
        <w:rPr>
          <w:lang w:val="en-IN"/>
        </w:rPr>
        <w:t>);</w:t>
      </w:r>
    </w:p>
    <w:p w14:paraId="508D2D3A" w14:textId="77777777" w:rsidR="00950094" w:rsidRPr="00950094" w:rsidRDefault="00950094" w:rsidP="00950094">
      <w:pPr>
        <w:rPr>
          <w:lang w:val="en-IN"/>
        </w:rPr>
      </w:pPr>
    </w:p>
    <w:p w14:paraId="530CF40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    </w:t>
      </w:r>
      <w:proofErr w:type="gramStart"/>
      <w:r w:rsidRPr="00950094">
        <w:rPr>
          <w:lang w:val="en-IN"/>
        </w:rPr>
        <w:t>if(</w:t>
      </w:r>
      <w:proofErr w:type="gramEnd"/>
      <w:r w:rsidRPr="00950094">
        <w:rPr>
          <w:lang w:val="en-IN"/>
        </w:rPr>
        <w:t xml:space="preserve">(year % 400 == 0) || (year % 4 == 0 &amp;&amp; year % </w:t>
      </w:r>
      <w:proofErr w:type="gramStart"/>
      <w:r w:rsidRPr="00950094">
        <w:rPr>
          <w:lang w:val="en-IN"/>
        </w:rPr>
        <w:t>100 !</w:t>
      </w:r>
      <w:proofErr w:type="gramEnd"/>
      <w:r w:rsidRPr="00950094">
        <w:rPr>
          <w:lang w:val="en-IN"/>
        </w:rPr>
        <w:t>= 0))</w:t>
      </w:r>
    </w:p>
    <w:p w14:paraId="32FA378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"Leap Year\n");</w:t>
      </w:r>
    </w:p>
    <w:p w14:paraId="4430724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</w:t>
      </w:r>
    </w:p>
    <w:p w14:paraId="119E12C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"Not Leap Year\n");</w:t>
      </w:r>
    </w:p>
    <w:p w14:paraId="7841FF40" w14:textId="77777777" w:rsidR="00950094" w:rsidRPr="00950094" w:rsidRDefault="00950094" w:rsidP="00950094">
      <w:pPr>
        <w:rPr>
          <w:lang w:val="en-IN"/>
        </w:rPr>
      </w:pPr>
    </w:p>
    <w:p w14:paraId="16EA409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33BCFB49" w14:textId="77777777" w:rsidR="00950094" w:rsidRPr="00950094" w:rsidRDefault="00950094" w:rsidP="00950094">
      <w:pPr>
        <w:rPr>
          <w:lang w:val="en-IN"/>
        </w:rPr>
      </w:pPr>
    </w:p>
    <w:p w14:paraId="7400E0D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"Enter age: ");</w:t>
      </w:r>
    </w:p>
    <w:p w14:paraId="60BF1A6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scanf</w:t>
      </w:r>
      <w:proofErr w:type="spellEnd"/>
      <w:r w:rsidRPr="00950094">
        <w:rPr>
          <w:lang w:val="en-IN"/>
        </w:rPr>
        <w:t>("%</w:t>
      </w:r>
      <w:proofErr w:type="spellStart"/>
      <w:r w:rsidRPr="00950094">
        <w:rPr>
          <w:lang w:val="en-IN"/>
        </w:rPr>
        <w:t>d</w:t>
      </w:r>
      <w:proofErr w:type="gramStart"/>
      <w:r w:rsidRPr="00950094">
        <w:rPr>
          <w:lang w:val="en-IN"/>
        </w:rPr>
        <w:t>",&amp;</w:t>
      </w:r>
      <w:proofErr w:type="gramEnd"/>
      <w:r w:rsidRPr="00950094">
        <w:rPr>
          <w:lang w:val="en-IN"/>
        </w:rPr>
        <w:t>age</w:t>
      </w:r>
      <w:proofErr w:type="spellEnd"/>
      <w:r w:rsidRPr="00950094">
        <w:rPr>
          <w:lang w:val="en-IN"/>
        </w:rPr>
        <w:t>);</w:t>
      </w:r>
    </w:p>
    <w:p w14:paraId="1E63FFF0" w14:textId="77777777" w:rsidR="00950094" w:rsidRPr="00950094" w:rsidRDefault="00950094" w:rsidP="00950094">
      <w:pPr>
        <w:rPr>
          <w:lang w:val="en-IN"/>
        </w:rPr>
      </w:pPr>
    </w:p>
    <w:p w14:paraId="7D5E67F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if(</w:t>
      </w:r>
      <w:proofErr w:type="gramEnd"/>
      <w:r w:rsidRPr="00950094">
        <w:rPr>
          <w:lang w:val="en-IN"/>
        </w:rPr>
        <w:t>age &gt;= 18)</w:t>
      </w:r>
    </w:p>
    <w:p w14:paraId="29C7370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"Eligible for Voting\n");</w:t>
      </w:r>
    </w:p>
    <w:p w14:paraId="5A97390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</w:t>
      </w:r>
    </w:p>
    <w:p w14:paraId="767466F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"Not Eligible for Voting\n");</w:t>
      </w:r>
    </w:p>
    <w:p w14:paraId="6A9ED0E5" w14:textId="77777777" w:rsidR="00950094" w:rsidRPr="00950094" w:rsidRDefault="00950094" w:rsidP="00950094">
      <w:pPr>
        <w:rPr>
          <w:lang w:val="en-IN"/>
        </w:rPr>
      </w:pPr>
    </w:p>
    <w:p w14:paraId="69C0BFD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228BEB4E" w14:textId="77777777" w:rsidR="00950094" w:rsidRPr="00950094" w:rsidRDefault="00950094" w:rsidP="00950094">
      <w:pPr>
        <w:rPr>
          <w:lang w:val="en-IN"/>
        </w:rPr>
      </w:pPr>
    </w:p>
    <w:p w14:paraId="6CCEC72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a = 10;</w:t>
      </w:r>
    </w:p>
    <w:p w14:paraId="53BB2FB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b = 20;</w:t>
      </w:r>
    </w:p>
    <w:p w14:paraId="4F230FD8" w14:textId="77777777" w:rsidR="00950094" w:rsidRPr="00950094" w:rsidRDefault="00950094" w:rsidP="00950094">
      <w:pPr>
        <w:rPr>
          <w:lang w:val="en-IN"/>
        </w:rPr>
      </w:pPr>
    </w:p>
    <w:p w14:paraId="0F23B56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if(</w:t>
      </w:r>
      <w:proofErr w:type="gramEnd"/>
      <w:r w:rsidRPr="00950094">
        <w:rPr>
          <w:lang w:val="en-IN"/>
        </w:rPr>
        <w:t>a &lt; b)</w:t>
      </w:r>
    </w:p>
    <w:p w14:paraId="67F3D5E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"Smaller Number = %d\n", a);</w:t>
      </w:r>
    </w:p>
    <w:p w14:paraId="1062382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</w:t>
      </w:r>
    </w:p>
    <w:p w14:paraId="2310978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"Smaller Number = %d\n", b);</w:t>
      </w:r>
    </w:p>
    <w:p w14:paraId="4E918602" w14:textId="77777777" w:rsidR="00950094" w:rsidRPr="00950094" w:rsidRDefault="00950094" w:rsidP="00950094">
      <w:pPr>
        <w:rPr>
          <w:lang w:val="en-IN"/>
        </w:rPr>
      </w:pPr>
    </w:p>
    <w:p w14:paraId="3FCED98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7D7B47CF" w14:textId="77777777" w:rsidR="00950094" w:rsidRPr="00950094" w:rsidRDefault="00950094" w:rsidP="00950094">
      <w:pPr>
        <w:rPr>
          <w:lang w:val="en-IN"/>
        </w:rPr>
      </w:pPr>
    </w:p>
    <w:p w14:paraId="7D7ECC8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x = 10;</w:t>
      </w:r>
    </w:p>
    <w:p w14:paraId="047857E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y = 20;</w:t>
      </w:r>
    </w:p>
    <w:p w14:paraId="17D0966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z = 30;</w:t>
      </w:r>
    </w:p>
    <w:p w14:paraId="3825C4D5" w14:textId="77777777" w:rsidR="00950094" w:rsidRPr="00950094" w:rsidRDefault="00950094" w:rsidP="00950094">
      <w:pPr>
        <w:rPr>
          <w:lang w:val="en-IN"/>
        </w:rPr>
      </w:pPr>
    </w:p>
    <w:p w14:paraId="1BFCDEB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largest = x;</w:t>
      </w:r>
    </w:p>
    <w:p w14:paraId="4EF818CC" w14:textId="77777777" w:rsidR="00950094" w:rsidRPr="00950094" w:rsidRDefault="00950094" w:rsidP="00950094">
      <w:pPr>
        <w:rPr>
          <w:lang w:val="en-IN"/>
        </w:rPr>
      </w:pPr>
    </w:p>
    <w:p w14:paraId="1EDC248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if(</w:t>
      </w:r>
      <w:proofErr w:type="gramEnd"/>
      <w:r w:rsidRPr="00950094">
        <w:rPr>
          <w:lang w:val="en-IN"/>
        </w:rPr>
        <w:t>y &gt; largest)</w:t>
      </w:r>
    </w:p>
    <w:p w14:paraId="7E72F1E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largest = y;</w:t>
      </w:r>
    </w:p>
    <w:p w14:paraId="1AB77CCB" w14:textId="77777777" w:rsidR="00950094" w:rsidRPr="00950094" w:rsidRDefault="00950094" w:rsidP="00950094">
      <w:pPr>
        <w:rPr>
          <w:lang w:val="en-IN"/>
        </w:rPr>
      </w:pPr>
    </w:p>
    <w:p w14:paraId="0C3B490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if(</w:t>
      </w:r>
      <w:proofErr w:type="gramEnd"/>
      <w:r w:rsidRPr="00950094">
        <w:rPr>
          <w:lang w:val="en-IN"/>
        </w:rPr>
        <w:t>z &gt; largest)</w:t>
      </w:r>
    </w:p>
    <w:p w14:paraId="596E07E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largest = z;</w:t>
      </w:r>
    </w:p>
    <w:p w14:paraId="6D32321C" w14:textId="77777777" w:rsidR="00950094" w:rsidRPr="00950094" w:rsidRDefault="00950094" w:rsidP="00950094">
      <w:pPr>
        <w:rPr>
          <w:lang w:val="en-IN"/>
        </w:rPr>
      </w:pPr>
    </w:p>
    <w:p w14:paraId="39B94C6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"Largest Number = %d\n", largest);</w:t>
      </w:r>
    </w:p>
    <w:p w14:paraId="14B55C3F" w14:textId="77777777" w:rsidR="00950094" w:rsidRPr="00950094" w:rsidRDefault="00950094" w:rsidP="00950094">
      <w:pPr>
        <w:rPr>
          <w:lang w:val="en-IN"/>
        </w:rPr>
      </w:pPr>
    </w:p>
    <w:p w14:paraId="0CA0994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08252212" w14:textId="77777777" w:rsidR="00950094" w:rsidRPr="00950094" w:rsidRDefault="00950094" w:rsidP="00950094">
      <w:pPr>
        <w:rPr>
          <w:lang w:val="en-IN"/>
        </w:rPr>
      </w:pPr>
    </w:p>
    <w:p w14:paraId="1398C7E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</w:t>
      </w:r>
      <w:proofErr w:type="spellStart"/>
      <w:r w:rsidRPr="00950094">
        <w:rPr>
          <w:lang w:val="en-IN"/>
        </w:rPr>
        <w:t>totalMarks</w:t>
      </w:r>
      <w:proofErr w:type="spellEnd"/>
      <w:r w:rsidRPr="00950094">
        <w:rPr>
          <w:lang w:val="en-IN"/>
        </w:rPr>
        <w:t xml:space="preserve"> = 250;</w:t>
      </w:r>
    </w:p>
    <w:p w14:paraId="6738FD8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subjects = 3;</w:t>
      </w:r>
    </w:p>
    <w:p w14:paraId="1063B28A" w14:textId="77777777" w:rsidR="00950094" w:rsidRPr="00950094" w:rsidRDefault="00950094" w:rsidP="00950094">
      <w:pPr>
        <w:rPr>
          <w:lang w:val="en-IN"/>
        </w:rPr>
      </w:pPr>
    </w:p>
    <w:p w14:paraId="5BC500F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float average;</w:t>
      </w:r>
    </w:p>
    <w:p w14:paraId="2FC303B6" w14:textId="77777777" w:rsidR="00950094" w:rsidRPr="00950094" w:rsidRDefault="00950094" w:rsidP="00950094">
      <w:pPr>
        <w:rPr>
          <w:lang w:val="en-IN"/>
        </w:rPr>
      </w:pPr>
    </w:p>
    <w:p w14:paraId="677219E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average = (float)</w:t>
      </w:r>
      <w:proofErr w:type="spellStart"/>
      <w:r w:rsidRPr="00950094">
        <w:rPr>
          <w:lang w:val="en-IN"/>
        </w:rPr>
        <w:t>totalMarks</w:t>
      </w:r>
      <w:proofErr w:type="spellEnd"/>
      <w:r w:rsidRPr="00950094">
        <w:rPr>
          <w:lang w:val="en-IN"/>
        </w:rPr>
        <w:t xml:space="preserve"> / subjects;</w:t>
      </w:r>
    </w:p>
    <w:p w14:paraId="1F57D8DB" w14:textId="77777777" w:rsidR="00950094" w:rsidRPr="00950094" w:rsidRDefault="00950094" w:rsidP="00950094">
      <w:pPr>
        <w:rPr>
          <w:lang w:val="en-IN"/>
        </w:rPr>
      </w:pPr>
    </w:p>
    <w:p w14:paraId="082716A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"Average = %.2f\n", average);</w:t>
      </w:r>
    </w:p>
    <w:p w14:paraId="5E9D27B6" w14:textId="77777777" w:rsidR="00950094" w:rsidRPr="00950094" w:rsidRDefault="00950094" w:rsidP="00950094">
      <w:pPr>
        <w:rPr>
          <w:lang w:val="en-IN"/>
        </w:rPr>
      </w:pPr>
    </w:p>
    <w:p w14:paraId="4E09548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56FD5A1F" w14:textId="77777777" w:rsidR="00950094" w:rsidRPr="00950094" w:rsidRDefault="00950094" w:rsidP="00950094">
      <w:pPr>
        <w:rPr>
          <w:lang w:val="en-IN"/>
        </w:rPr>
      </w:pPr>
    </w:p>
    <w:p w14:paraId="50773A3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radius = 7;</w:t>
      </w:r>
    </w:p>
    <w:p w14:paraId="09023458" w14:textId="77777777" w:rsidR="00950094" w:rsidRPr="00950094" w:rsidRDefault="00950094" w:rsidP="00950094">
      <w:pPr>
        <w:rPr>
          <w:lang w:val="en-IN"/>
        </w:rPr>
      </w:pPr>
    </w:p>
    <w:p w14:paraId="349EC2F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float area;</w:t>
      </w:r>
    </w:p>
    <w:p w14:paraId="49A9B9D8" w14:textId="77777777" w:rsidR="00950094" w:rsidRPr="00950094" w:rsidRDefault="00950094" w:rsidP="00950094">
      <w:pPr>
        <w:rPr>
          <w:lang w:val="en-IN"/>
        </w:rPr>
      </w:pPr>
    </w:p>
    <w:p w14:paraId="0F4B7DF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area = 3.14 * radius * radius;</w:t>
      </w:r>
    </w:p>
    <w:p w14:paraId="5E2B64A9" w14:textId="77777777" w:rsidR="00950094" w:rsidRPr="00950094" w:rsidRDefault="00950094" w:rsidP="00950094">
      <w:pPr>
        <w:rPr>
          <w:lang w:val="en-IN"/>
        </w:rPr>
      </w:pPr>
    </w:p>
    <w:p w14:paraId="41C186A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"Circle Area = %.2f\n", area);</w:t>
      </w:r>
    </w:p>
    <w:p w14:paraId="3856A328" w14:textId="77777777" w:rsidR="00950094" w:rsidRPr="00950094" w:rsidRDefault="00950094" w:rsidP="00950094">
      <w:pPr>
        <w:rPr>
          <w:lang w:val="en-IN"/>
        </w:rPr>
      </w:pPr>
    </w:p>
    <w:p w14:paraId="6EBE191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0DD63060" w14:textId="77777777" w:rsidR="00950094" w:rsidRPr="00950094" w:rsidRDefault="00950094" w:rsidP="00950094">
      <w:pPr>
        <w:rPr>
          <w:lang w:val="en-IN"/>
        </w:rPr>
      </w:pPr>
    </w:p>
    <w:p w14:paraId="6D0A873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salary = 50000;</w:t>
      </w:r>
    </w:p>
    <w:p w14:paraId="47F37AD1" w14:textId="77777777" w:rsidR="00950094" w:rsidRPr="00950094" w:rsidRDefault="00950094" w:rsidP="00950094">
      <w:pPr>
        <w:rPr>
          <w:lang w:val="en-IN"/>
        </w:rPr>
      </w:pPr>
    </w:p>
    <w:p w14:paraId="62BB726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float bonus;</w:t>
      </w:r>
    </w:p>
    <w:p w14:paraId="4C1FAD88" w14:textId="77777777" w:rsidR="00950094" w:rsidRPr="00950094" w:rsidRDefault="00950094" w:rsidP="00950094">
      <w:pPr>
        <w:rPr>
          <w:lang w:val="en-IN"/>
        </w:rPr>
      </w:pPr>
    </w:p>
    <w:p w14:paraId="7651206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if(</w:t>
      </w:r>
      <w:proofErr w:type="gramEnd"/>
      <w:r w:rsidRPr="00950094">
        <w:rPr>
          <w:lang w:val="en-IN"/>
        </w:rPr>
        <w:t>salary &gt; 30000)</w:t>
      </w:r>
    </w:p>
    <w:p w14:paraId="2154319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bonus = salary * 0.20;</w:t>
      </w:r>
    </w:p>
    <w:p w14:paraId="35FFF7A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</w:t>
      </w:r>
    </w:p>
    <w:p w14:paraId="37CB99A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bonus = salary * 0.02;</w:t>
      </w:r>
    </w:p>
    <w:p w14:paraId="18D378E9" w14:textId="77777777" w:rsidR="00950094" w:rsidRPr="00950094" w:rsidRDefault="00950094" w:rsidP="00950094">
      <w:pPr>
        <w:rPr>
          <w:lang w:val="en-IN"/>
        </w:rPr>
      </w:pPr>
    </w:p>
    <w:p w14:paraId="03D24E2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"Bonus = %.2f\n", bonus);</w:t>
      </w:r>
    </w:p>
    <w:p w14:paraId="360DCB6C" w14:textId="77777777" w:rsidR="00950094" w:rsidRPr="00950094" w:rsidRDefault="00950094" w:rsidP="00950094">
      <w:pPr>
        <w:rPr>
          <w:lang w:val="en-IN"/>
        </w:rPr>
      </w:pPr>
    </w:p>
    <w:p w14:paraId="4A41B51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55CE134B" w14:textId="77777777" w:rsidR="00950094" w:rsidRPr="00950094" w:rsidRDefault="00950094" w:rsidP="00950094">
      <w:pPr>
        <w:rPr>
          <w:lang w:val="en-IN"/>
        </w:rPr>
      </w:pPr>
    </w:p>
    <w:p w14:paraId="5DC7047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month = 4;</w:t>
      </w:r>
    </w:p>
    <w:p w14:paraId="3702B8AC" w14:textId="77777777" w:rsidR="00950094" w:rsidRPr="00950094" w:rsidRDefault="00950094" w:rsidP="00950094">
      <w:pPr>
        <w:rPr>
          <w:lang w:val="en-IN"/>
        </w:rPr>
      </w:pPr>
    </w:p>
    <w:p w14:paraId="7E7372D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switch(month)</w:t>
      </w:r>
    </w:p>
    <w:p w14:paraId="2E0A034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{</w:t>
      </w:r>
    </w:p>
    <w:p w14:paraId="512C1B1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case 1: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("January\n"); break;</w:t>
      </w:r>
    </w:p>
    <w:p w14:paraId="24186E4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case 2: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("February\n"); break;</w:t>
      </w:r>
    </w:p>
    <w:p w14:paraId="584BEF6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case 3: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("March\n"); break;</w:t>
      </w:r>
    </w:p>
    <w:p w14:paraId="742C89E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case 4: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("April\n"); break;</w:t>
      </w:r>
    </w:p>
    <w:p w14:paraId="6BB2447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default: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"Invalid Month\n");</w:t>
      </w:r>
    </w:p>
    <w:p w14:paraId="30F89CC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}</w:t>
      </w:r>
    </w:p>
    <w:p w14:paraId="4CA4917B" w14:textId="77777777" w:rsidR="00950094" w:rsidRPr="00950094" w:rsidRDefault="00950094" w:rsidP="00950094">
      <w:pPr>
        <w:rPr>
          <w:lang w:val="en-IN"/>
        </w:rPr>
      </w:pPr>
    </w:p>
    <w:p w14:paraId="606E052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77C9AC52" w14:textId="77777777" w:rsidR="00950094" w:rsidRPr="00950094" w:rsidRDefault="00950094" w:rsidP="00950094">
      <w:pPr>
        <w:rPr>
          <w:lang w:val="en-IN"/>
        </w:rPr>
      </w:pPr>
    </w:p>
    <w:p w14:paraId="0EE4B43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n = 13;</w:t>
      </w:r>
    </w:p>
    <w:p w14:paraId="76E331B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</w:t>
      </w:r>
      <w:proofErr w:type="spellStart"/>
      <w:r w:rsidRPr="00950094">
        <w:rPr>
          <w:lang w:val="en-IN"/>
        </w:rPr>
        <w:t>isPrime</w:t>
      </w:r>
      <w:proofErr w:type="spellEnd"/>
      <w:r w:rsidRPr="00950094">
        <w:rPr>
          <w:lang w:val="en-IN"/>
        </w:rPr>
        <w:t xml:space="preserve"> = 1;</w:t>
      </w:r>
    </w:p>
    <w:p w14:paraId="04F83EF6" w14:textId="77777777" w:rsidR="00950094" w:rsidRPr="00950094" w:rsidRDefault="00950094" w:rsidP="00950094">
      <w:pPr>
        <w:rPr>
          <w:lang w:val="en-IN"/>
        </w:rPr>
      </w:pPr>
    </w:p>
    <w:p w14:paraId="42941D7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for(</w:t>
      </w:r>
      <w:proofErr w:type="gramEnd"/>
      <w:r w:rsidRPr="00950094">
        <w:rPr>
          <w:lang w:val="en-IN"/>
        </w:rPr>
        <w:t xml:space="preserve">int </w:t>
      </w:r>
      <w:proofErr w:type="spellStart"/>
      <w:r w:rsidRPr="00950094">
        <w:rPr>
          <w:lang w:val="en-IN"/>
        </w:rPr>
        <w:t>i</w:t>
      </w:r>
      <w:proofErr w:type="spellEnd"/>
      <w:r w:rsidRPr="00950094">
        <w:rPr>
          <w:lang w:val="en-IN"/>
        </w:rPr>
        <w:t>=</w:t>
      </w:r>
      <w:proofErr w:type="gramStart"/>
      <w:r w:rsidRPr="00950094">
        <w:rPr>
          <w:lang w:val="en-IN"/>
        </w:rPr>
        <w:t>2;i</w:t>
      </w:r>
      <w:proofErr w:type="gramEnd"/>
      <w:r w:rsidRPr="00950094">
        <w:rPr>
          <w:lang w:val="en-IN"/>
        </w:rPr>
        <w:t>&lt;</w:t>
      </w:r>
      <w:proofErr w:type="spellStart"/>
      <w:proofErr w:type="gramStart"/>
      <w:r w:rsidRPr="00950094">
        <w:rPr>
          <w:lang w:val="en-IN"/>
        </w:rPr>
        <w:t>n;i</w:t>
      </w:r>
      <w:proofErr w:type="spellEnd"/>
      <w:proofErr w:type="gramEnd"/>
      <w:r w:rsidRPr="00950094">
        <w:rPr>
          <w:lang w:val="en-IN"/>
        </w:rPr>
        <w:t>++)</w:t>
      </w:r>
    </w:p>
    <w:p w14:paraId="473A22C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{</w:t>
      </w:r>
    </w:p>
    <w:p w14:paraId="1C545AD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gramStart"/>
      <w:r w:rsidRPr="00950094">
        <w:rPr>
          <w:lang w:val="en-IN"/>
        </w:rPr>
        <w:t>if(</w:t>
      </w:r>
      <w:proofErr w:type="gramEnd"/>
      <w:r w:rsidRPr="00950094">
        <w:rPr>
          <w:lang w:val="en-IN"/>
        </w:rPr>
        <w:t xml:space="preserve">n % </w:t>
      </w:r>
      <w:proofErr w:type="spellStart"/>
      <w:r w:rsidRPr="00950094">
        <w:rPr>
          <w:lang w:val="en-IN"/>
        </w:rPr>
        <w:t>i</w:t>
      </w:r>
      <w:proofErr w:type="spellEnd"/>
      <w:r w:rsidRPr="00950094">
        <w:rPr>
          <w:lang w:val="en-IN"/>
        </w:rPr>
        <w:t xml:space="preserve"> == 0)</w:t>
      </w:r>
    </w:p>
    <w:p w14:paraId="6B2DFFA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{</w:t>
      </w:r>
    </w:p>
    <w:p w14:paraId="5EB5E58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    </w:t>
      </w:r>
      <w:proofErr w:type="spellStart"/>
      <w:r w:rsidRPr="00950094">
        <w:rPr>
          <w:lang w:val="en-IN"/>
        </w:rPr>
        <w:t>isPrime</w:t>
      </w:r>
      <w:proofErr w:type="spellEnd"/>
      <w:r w:rsidRPr="00950094">
        <w:rPr>
          <w:lang w:val="en-IN"/>
        </w:rPr>
        <w:t xml:space="preserve"> = 0;</w:t>
      </w:r>
    </w:p>
    <w:p w14:paraId="0332BAD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    break;</w:t>
      </w:r>
    </w:p>
    <w:p w14:paraId="4C35B0C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}</w:t>
      </w:r>
    </w:p>
    <w:p w14:paraId="42CC904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}</w:t>
      </w:r>
    </w:p>
    <w:p w14:paraId="3CC6C7AF" w14:textId="77777777" w:rsidR="00950094" w:rsidRPr="00950094" w:rsidRDefault="00950094" w:rsidP="00950094">
      <w:pPr>
        <w:rPr>
          <w:lang w:val="en-IN"/>
        </w:rPr>
      </w:pPr>
    </w:p>
    <w:p w14:paraId="30E755A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if(</w:t>
      </w:r>
      <w:proofErr w:type="spellStart"/>
      <w:r w:rsidRPr="00950094">
        <w:rPr>
          <w:lang w:val="en-IN"/>
        </w:rPr>
        <w:t>isPrime</w:t>
      </w:r>
      <w:proofErr w:type="spellEnd"/>
      <w:r w:rsidRPr="00950094">
        <w:rPr>
          <w:lang w:val="en-IN"/>
        </w:rPr>
        <w:t>)</w:t>
      </w:r>
    </w:p>
    <w:p w14:paraId="35CD895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("Prime\n");</w:t>
      </w:r>
    </w:p>
    <w:p w14:paraId="29198AE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    else</w:t>
      </w:r>
    </w:p>
    <w:p w14:paraId="53F23BF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"Not Prime\n");</w:t>
      </w:r>
    </w:p>
    <w:p w14:paraId="0EF29B11" w14:textId="77777777" w:rsidR="00950094" w:rsidRPr="00950094" w:rsidRDefault="00950094" w:rsidP="00950094">
      <w:pPr>
        <w:rPr>
          <w:lang w:val="en-IN"/>
        </w:rPr>
      </w:pPr>
    </w:p>
    <w:p w14:paraId="0C33A11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33B78E87" w14:textId="77777777" w:rsidR="00950094" w:rsidRPr="00950094" w:rsidRDefault="00950094" w:rsidP="00950094">
      <w:pPr>
        <w:rPr>
          <w:lang w:val="en-IN"/>
        </w:rPr>
      </w:pPr>
    </w:p>
    <w:p w14:paraId="23E39A1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</w:t>
      </w:r>
      <w:proofErr w:type="spellStart"/>
      <w:r w:rsidRPr="00950094">
        <w:rPr>
          <w:lang w:val="en-IN"/>
        </w:rPr>
        <w:t>purchaseAmount</w:t>
      </w:r>
      <w:proofErr w:type="spellEnd"/>
      <w:r w:rsidRPr="00950094">
        <w:rPr>
          <w:lang w:val="en-IN"/>
        </w:rPr>
        <w:t xml:space="preserve"> = 5000;</w:t>
      </w:r>
    </w:p>
    <w:p w14:paraId="6D9B8EBD" w14:textId="77777777" w:rsidR="00950094" w:rsidRPr="00950094" w:rsidRDefault="00950094" w:rsidP="00950094">
      <w:pPr>
        <w:rPr>
          <w:lang w:val="en-IN"/>
        </w:rPr>
      </w:pPr>
    </w:p>
    <w:p w14:paraId="03BFEAD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float discount = 0;</w:t>
      </w:r>
    </w:p>
    <w:p w14:paraId="749FF4AB" w14:textId="77777777" w:rsidR="00950094" w:rsidRPr="00950094" w:rsidRDefault="00950094" w:rsidP="00950094">
      <w:pPr>
        <w:rPr>
          <w:lang w:val="en-IN"/>
        </w:rPr>
      </w:pPr>
    </w:p>
    <w:p w14:paraId="377A2C6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if(</w:t>
      </w:r>
      <w:proofErr w:type="spellStart"/>
      <w:proofErr w:type="gramEnd"/>
      <w:r w:rsidRPr="00950094">
        <w:rPr>
          <w:lang w:val="en-IN"/>
        </w:rPr>
        <w:t>purchaseAmount</w:t>
      </w:r>
      <w:proofErr w:type="spellEnd"/>
      <w:r w:rsidRPr="00950094">
        <w:rPr>
          <w:lang w:val="en-IN"/>
        </w:rPr>
        <w:t xml:space="preserve"> &gt; 1000)</w:t>
      </w:r>
    </w:p>
    <w:p w14:paraId="6506FF1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discount = 5;</w:t>
      </w:r>
    </w:p>
    <w:p w14:paraId="587485EB" w14:textId="77777777" w:rsidR="00950094" w:rsidRPr="00950094" w:rsidRDefault="00950094" w:rsidP="00950094">
      <w:pPr>
        <w:rPr>
          <w:lang w:val="en-IN"/>
        </w:rPr>
      </w:pPr>
    </w:p>
    <w:p w14:paraId="0942788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float </w:t>
      </w:r>
      <w:proofErr w:type="spellStart"/>
      <w:r w:rsidRPr="00950094">
        <w:rPr>
          <w:lang w:val="en-IN"/>
        </w:rPr>
        <w:t>finalAmount</w:t>
      </w:r>
      <w:proofErr w:type="spellEnd"/>
      <w:r w:rsidRPr="00950094">
        <w:rPr>
          <w:lang w:val="en-IN"/>
        </w:rPr>
        <w:t>;</w:t>
      </w:r>
    </w:p>
    <w:p w14:paraId="56171CC0" w14:textId="77777777" w:rsidR="00950094" w:rsidRPr="00950094" w:rsidRDefault="00950094" w:rsidP="00950094">
      <w:pPr>
        <w:rPr>
          <w:lang w:val="en-IN"/>
        </w:rPr>
      </w:pPr>
    </w:p>
    <w:p w14:paraId="4FB6CAB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finalAmount</w:t>
      </w:r>
      <w:proofErr w:type="spellEnd"/>
      <w:r w:rsidRPr="00950094">
        <w:rPr>
          <w:lang w:val="en-IN"/>
        </w:rPr>
        <w:t xml:space="preserve"> = </w:t>
      </w:r>
      <w:proofErr w:type="spellStart"/>
      <w:r w:rsidRPr="00950094">
        <w:rPr>
          <w:lang w:val="en-IN"/>
        </w:rPr>
        <w:t>purchaseAmount</w:t>
      </w:r>
      <w:proofErr w:type="spellEnd"/>
      <w:r w:rsidRPr="00950094">
        <w:rPr>
          <w:lang w:val="en-IN"/>
        </w:rPr>
        <w:t xml:space="preserve"> - discount;</w:t>
      </w:r>
    </w:p>
    <w:p w14:paraId="328AB315" w14:textId="77777777" w:rsidR="00950094" w:rsidRPr="00950094" w:rsidRDefault="00950094" w:rsidP="00950094">
      <w:pPr>
        <w:rPr>
          <w:lang w:val="en-IN"/>
        </w:rPr>
      </w:pPr>
    </w:p>
    <w:p w14:paraId="0E04EAB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 xml:space="preserve">"Final Amount = %.2f\n", </w:t>
      </w:r>
      <w:proofErr w:type="spellStart"/>
      <w:r w:rsidRPr="00950094">
        <w:rPr>
          <w:lang w:val="en-IN"/>
        </w:rPr>
        <w:t>finalAmount</w:t>
      </w:r>
      <w:proofErr w:type="spellEnd"/>
      <w:r w:rsidRPr="00950094">
        <w:rPr>
          <w:lang w:val="en-IN"/>
        </w:rPr>
        <w:t>);</w:t>
      </w:r>
    </w:p>
    <w:p w14:paraId="6DAE6B1D" w14:textId="77777777" w:rsidR="00950094" w:rsidRPr="00950094" w:rsidRDefault="00950094" w:rsidP="00950094">
      <w:pPr>
        <w:rPr>
          <w:lang w:val="en-IN"/>
        </w:rPr>
      </w:pPr>
    </w:p>
    <w:p w14:paraId="57502D8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39F030FF" w14:textId="77777777" w:rsidR="00950094" w:rsidRPr="00950094" w:rsidRDefault="00950094" w:rsidP="00950094">
      <w:pPr>
        <w:rPr>
          <w:lang w:val="en-IN"/>
        </w:rPr>
      </w:pPr>
    </w:p>
    <w:p w14:paraId="4E94780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sum = 0;</w:t>
      </w:r>
    </w:p>
    <w:p w14:paraId="30CCC89B" w14:textId="77777777" w:rsidR="00950094" w:rsidRPr="00950094" w:rsidRDefault="00950094" w:rsidP="00950094">
      <w:pPr>
        <w:rPr>
          <w:lang w:val="en-IN"/>
        </w:rPr>
      </w:pPr>
    </w:p>
    <w:p w14:paraId="3B38C10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for(</w:t>
      </w:r>
      <w:proofErr w:type="gramEnd"/>
      <w:r w:rsidRPr="00950094">
        <w:rPr>
          <w:lang w:val="en-IN"/>
        </w:rPr>
        <w:t xml:space="preserve">int </w:t>
      </w:r>
      <w:proofErr w:type="spellStart"/>
      <w:r w:rsidRPr="00950094">
        <w:rPr>
          <w:lang w:val="en-IN"/>
        </w:rPr>
        <w:t>i</w:t>
      </w:r>
      <w:proofErr w:type="spellEnd"/>
      <w:r w:rsidRPr="00950094">
        <w:rPr>
          <w:lang w:val="en-IN"/>
        </w:rPr>
        <w:t>=</w:t>
      </w:r>
      <w:proofErr w:type="gramStart"/>
      <w:r w:rsidRPr="00950094">
        <w:rPr>
          <w:lang w:val="en-IN"/>
        </w:rPr>
        <w:t>1;i</w:t>
      </w:r>
      <w:proofErr w:type="gramEnd"/>
      <w:r w:rsidRPr="00950094">
        <w:rPr>
          <w:lang w:val="en-IN"/>
        </w:rPr>
        <w:t>&lt;=</w:t>
      </w:r>
      <w:proofErr w:type="gramStart"/>
      <w:r w:rsidRPr="00950094">
        <w:rPr>
          <w:lang w:val="en-IN"/>
        </w:rPr>
        <w:t>10;i</w:t>
      </w:r>
      <w:proofErr w:type="gramEnd"/>
      <w:r w:rsidRPr="00950094">
        <w:rPr>
          <w:lang w:val="en-IN"/>
        </w:rPr>
        <w:t>++)</w:t>
      </w:r>
    </w:p>
    <w:p w14:paraId="0B51A71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{</w:t>
      </w:r>
    </w:p>
    <w:p w14:paraId="5683379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sum += </w:t>
      </w:r>
      <w:proofErr w:type="spellStart"/>
      <w:r w:rsidRPr="00950094">
        <w:rPr>
          <w:lang w:val="en-IN"/>
        </w:rPr>
        <w:t>i</w:t>
      </w:r>
      <w:proofErr w:type="spellEnd"/>
      <w:r w:rsidRPr="00950094">
        <w:rPr>
          <w:lang w:val="en-IN"/>
        </w:rPr>
        <w:t>;</w:t>
      </w:r>
    </w:p>
    <w:p w14:paraId="02F8F58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}</w:t>
      </w:r>
    </w:p>
    <w:p w14:paraId="23EFE2B5" w14:textId="77777777" w:rsidR="00950094" w:rsidRPr="00950094" w:rsidRDefault="00950094" w:rsidP="00950094">
      <w:pPr>
        <w:rPr>
          <w:lang w:val="en-IN"/>
        </w:rPr>
      </w:pPr>
    </w:p>
    <w:p w14:paraId="44D9091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"Sum = %d\n", sum);</w:t>
      </w:r>
    </w:p>
    <w:p w14:paraId="553F2900" w14:textId="77777777" w:rsidR="00950094" w:rsidRPr="00950094" w:rsidRDefault="00950094" w:rsidP="00950094">
      <w:pPr>
        <w:rPr>
          <w:lang w:val="en-IN"/>
        </w:rPr>
      </w:pPr>
    </w:p>
    <w:p w14:paraId="7314B6D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7CB67D9D" w14:textId="77777777" w:rsidR="00950094" w:rsidRPr="00950094" w:rsidRDefault="00950094" w:rsidP="00950094">
      <w:pPr>
        <w:rPr>
          <w:lang w:val="en-IN"/>
        </w:rPr>
      </w:pPr>
    </w:p>
    <w:p w14:paraId="7FFDDC7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temperature = 35;</w:t>
      </w:r>
    </w:p>
    <w:p w14:paraId="48FF480C" w14:textId="77777777" w:rsidR="00950094" w:rsidRPr="00950094" w:rsidRDefault="00950094" w:rsidP="00950094">
      <w:pPr>
        <w:rPr>
          <w:lang w:val="en-IN"/>
        </w:rPr>
      </w:pPr>
    </w:p>
    <w:p w14:paraId="047BE29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if(</w:t>
      </w:r>
      <w:proofErr w:type="gramEnd"/>
      <w:r w:rsidRPr="00950094">
        <w:rPr>
          <w:lang w:val="en-IN"/>
        </w:rPr>
        <w:t>temperature &gt; 40)</w:t>
      </w:r>
    </w:p>
    <w:p w14:paraId="1FB0290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"Hot Weather\n");</w:t>
      </w:r>
    </w:p>
    <w:p w14:paraId="44229C2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</w:t>
      </w:r>
    </w:p>
    <w:p w14:paraId="7ECE51B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"Cold Weather\n");</w:t>
      </w:r>
    </w:p>
    <w:p w14:paraId="4C22FFB3" w14:textId="77777777" w:rsidR="00950094" w:rsidRPr="00950094" w:rsidRDefault="00950094" w:rsidP="00950094">
      <w:pPr>
        <w:rPr>
          <w:lang w:val="en-IN"/>
        </w:rPr>
      </w:pPr>
    </w:p>
    <w:p w14:paraId="75B864D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3E01A51C" w14:textId="77777777" w:rsidR="00950094" w:rsidRPr="00950094" w:rsidRDefault="00950094" w:rsidP="00950094">
      <w:pPr>
        <w:rPr>
          <w:lang w:val="en-IN"/>
        </w:rPr>
      </w:pPr>
    </w:p>
    <w:p w14:paraId="6027F9B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char grade = 'A';</w:t>
      </w:r>
    </w:p>
    <w:p w14:paraId="78A3B373" w14:textId="77777777" w:rsidR="00950094" w:rsidRPr="00950094" w:rsidRDefault="00950094" w:rsidP="00950094">
      <w:pPr>
        <w:rPr>
          <w:lang w:val="en-IN"/>
        </w:rPr>
      </w:pPr>
    </w:p>
    <w:p w14:paraId="3B28380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if(</w:t>
      </w:r>
      <w:proofErr w:type="gramEnd"/>
      <w:r w:rsidRPr="00950094">
        <w:rPr>
          <w:lang w:val="en-IN"/>
        </w:rPr>
        <w:t>grade == 'A')</w:t>
      </w:r>
    </w:p>
    <w:p w14:paraId="10FABBD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"Excellent Performance\n");</w:t>
      </w:r>
    </w:p>
    <w:p w14:paraId="7E03EEC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</w:t>
      </w:r>
    </w:p>
    <w:p w14:paraId="77EC4EC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"Average Performance\n");</w:t>
      </w:r>
    </w:p>
    <w:p w14:paraId="3F977705" w14:textId="77777777" w:rsidR="00950094" w:rsidRPr="00950094" w:rsidRDefault="00950094" w:rsidP="00950094">
      <w:pPr>
        <w:rPr>
          <w:lang w:val="en-IN"/>
        </w:rPr>
      </w:pPr>
    </w:p>
    <w:p w14:paraId="30BDDA5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7E6E78DF" w14:textId="77777777" w:rsidR="00950094" w:rsidRPr="00950094" w:rsidRDefault="00950094" w:rsidP="00950094">
      <w:pPr>
        <w:rPr>
          <w:lang w:val="en-IN"/>
        </w:rPr>
      </w:pPr>
    </w:p>
    <w:p w14:paraId="6F1FFC7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length = 10;</w:t>
      </w:r>
    </w:p>
    <w:p w14:paraId="3925725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width = 5;</w:t>
      </w:r>
    </w:p>
    <w:p w14:paraId="6CA153D7" w14:textId="77777777" w:rsidR="00950094" w:rsidRPr="00950094" w:rsidRDefault="00950094" w:rsidP="00950094">
      <w:pPr>
        <w:rPr>
          <w:lang w:val="en-IN"/>
        </w:rPr>
      </w:pPr>
    </w:p>
    <w:p w14:paraId="041A5B3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    int </w:t>
      </w:r>
      <w:proofErr w:type="spellStart"/>
      <w:r w:rsidRPr="00950094">
        <w:rPr>
          <w:lang w:val="en-IN"/>
        </w:rPr>
        <w:t>rectangleArea</w:t>
      </w:r>
      <w:proofErr w:type="spellEnd"/>
      <w:r w:rsidRPr="00950094">
        <w:rPr>
          <w:lang w:val="en-IN"/>
        </w:rPr>
        <w:t>;</w:t>
      </w:r>
    </w:p>
    <w:p w14:paraId="0229127D" w14:textId="77777777" w:rsidR="00950094" w:rsidRPr="00950094" w:rsidRDefault="00950094" w:rsidP="00950094">
      <w:pPr>
        <w:rPr>
          <w:lang w:val="en-IN"/>
        </w:rPr>
      </w:pPr>
    </w:p>
    <w:p w14:paraId="7CB6F4E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rectangleArea</w:t>
      </w:r>
      <w:proofErr w:type="spellEnd"/>
      <w:r w:rsidRPr="00950094">
        <w:rPr>
          <w:lang w:val="en-IN"/>
        </w:rPr>
        <w:t xml:space="preserve"> = length * width;</w:t>
      </w:r>
    </w:p>
    <w:p w14:paraId="11DE94FF" w14:textId="77777777" w:rsidR="00950094" w:rsidRPr="00950094" w:rsidRDefault="00950094" w:rsidP="00950094">
      <w:pPr>
        <w:rPr>
          <w:lang w:val="en-IN"/>
        </w:rPr>
      </w:pPr>
    </w:p>
    <w:p w14:paraId="2306B8E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 xml:space="preserve">"Rectangle Area = %d\n", </w:t>
      </w:r>
      <w:proofErr w:type="spellStart"/>
      <w:r w:rsidRPr="00950094">
        <w:rPr>
          <w:lang w:val="en-IN"/>
        </w:rPr>
        <w:t>rectangleArea</w:t>
      </w:r>
      <w:proofErr w:type="spellEnd"/>
      <w:r w:rsidRPr="00950094">
        <w:rPr>
          <w:lang w:val="en-IN"/>
        </w:rPr>
        <w:t>);</w:t>
      </w:r>
    </w:p>
    <w:p w14:paraId="53F04D95" w14:textId="77777777" w:rsidR="00950094" w:rsidRPr="00950094" w:rsidRDefault="00950094" w:rsidP="00950094">
      <w:pPr>
        <w:rPr>
          <w:lang w:val="en-IN"/>
        </w:rPr>
      </w:pPr>
    </w:p>
    <w:p w14:paraId="44DD3AE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7629675D" w14:textId="77777777" w:rsidR="00950094" w:rsidRPr="00950094" w:rsidRDefault="00950094" w:rsidP="00950094">
      <w:pPr>
        <w:rPr>
          <w:lang w:val="en-IN"/>
        </w:rPr>
      </w:pPr>
    </w:p>
    <w:p w14:paraId="2D6F448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percentage = 75;</w:t>
      </w:r>
    </w:p>
    <w:p w14:paraId="20A41475" w14:textId="77777777" w:rsidR="00950094" w:rsidRPr="00950094" w:rsidRDefault="00950094" w:rsidP="00950094">
      <w:pPr>
        <w:rPr>
          <w:lang w:val="en-IN"/>
        </w:rPr>
      </w:pPr>
    </w:p>
    <w:p w14:paraId="51B18F3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if(</w:t>
      </w:r>
      <w:proofErr w:type="gramEnd"/>
      <w:r w:rsidRPr="00950094">
        <w:rPr>
          <w:lang w:val="en-IN"/>
        </w:rPr>
        <w:t>percentage &gt;= 60)</w:t>
      </w:r>
    </w:p>
    <w:p w14:paraId="23CF179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("Pass\n");</w:t>
      </w:r>
    </w:p>
    <w:p w14:paraId="5AC94FC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</w:t>
      </w:r>
    </w:p>
    <w:p w14:paraId="78056CA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("Fail\n");</w:t>
      </w:r>
    </w:p>
    <w:p w14:paraId="03268F87" w14:textId="77777777" w:rsidR="00950094" w:rsidRPr="00950094" w:rsidRDefault="00950094" w:rsidP="00950094">
      <w:pPr>
        <w:rPr>
          <w:lang w:val="en-IN"/>
        </w:rPr>
      </w:pPr>
    </w:p>
    <w:p w14:paraId="795CD28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790596DA" w14:textId="77777777" w:rsidR="00950094" w:rsidRPr="00950094" w:rsidRDefault="00950094" w:rsidP="00950094">
      <w:pPr>
        <w:rPr>
          <w:lang w:val="en-IN"/>
        </w:rPr>
      </w:pPr>
    </w:p>
    <w:p w14:paraId="66792C3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"Program Completed Successfully\n");</w:t>
      </w:r>
    </w:p>
    <w:p w14:paraId="51A33AE3" w14:textId="77777777" w:rsidR="00950094" w:rsidRPr="00950094" w:rsidRDefault="00950094" w:rsidP="00950094">
      <w:pPr>
        <w:rPr>
          <w:lang w:val="en-IN"/>
        </w:rPr>
      </w:pPr>
    </w:p>
    <w:p w14:paraId="7E16F3A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return 0;</w:t>
      </w:r>
    </w:p>
    <w:p w14:paraId="518F0C3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7E0270AD" w14:textId="7C060513" w:rsidR="00950094" w:rsidRDefault="00FE7FF7" w:rsidP="00950094">
      <w:pPr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562D5E32" w14:textId="42DA3B8E" w:rsidR="00FE7FF7" w:rsidRDefault="00FE7FF7" w:rsidP="00950094">
      <w:pPr>
        <w:rPr>
          <w:lang w:val="en-IN"/>
        </w:rPr>
      </w:pPr>
      <w:r w:rsidRPr="00FE7FF7">
        <w:rPr>
          <w:noProof/>
          <w:lang w:val="en-IN"/>
        </w:rPr>
        <w:lastRenderedPageBreak/>
        <w:drawing>
          <wp:inline distT="0" distB="0" distL="0" distR="0" wp14:anchorId="492B8A95" wp14:editId="7F96AFA1">
            <wp:extent cx="4620895" cy="3947160"/>
            <wp:effectExtent l="0" t="0" r="8255" b="0"/>
            <wp:docPr id="213554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49807" name="Picture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1383" cy="400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633D" w14:textId="77777777" w:rsidR="00FE7FF7" w:rsidRDefault="00FE7FF7" w:rsidP="00950094">
      <w:pPr>
        <w:rPr>
          <w:lang w:val="en-IN"/>
        </w:rPr>
      </w:pPr>
    </w:p>
    <w:p w14:paraId="33518427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>PROGRAM 7</w:t>
      </w:r>
    </w:p>
    <w:p w14:paraId="59479B84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>Error Identification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1156"/>
        <w:gridCol w:w="3346"/>
        <w:gridCol w:w="3431"/>
      </w:tblGrid>
      <w:tr w:rsidR="00FE7FF7" w:rsidRPr="00FE7FF7" w14:paraId="620985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5FE81" w14:textId="77777777" w:rsidR="00FE7FF7" w:rsidRPr="00FE7FF7" w:rsidRDefault="00FE7FF7" w:rsidP="00FE7FF7">
            <w:pPr>
              <w:rPr>
                <w:b/>
                <w:bCs/>
                <w:lang w:val="en-IN"/>
              </w:rPr>
            </w:pPr>
            <w:r w:rsidRPr="00FE7FF7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BA175C0" w14:textId="77777777" w:rsidR="00FE7FF7" w:rsidRPr="00FE7FF7" w:rsidRDefault="00FE7FF7" w:rsidP="00FE7FF7">
            <w:pPr>
              <w:rPr>
                <w:b/>
                <w:bCs/>
                <w:lang w:val="en-IN"/>
              </w:rPr>
            </w:pPr>
            <w:r w:rsidRPr="00FE7FF7">
              <w:rPr>
                <w:b/>
                <w:bCs/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2C2F2D41" w14:textId="77777777" w:rsidR="00FE7FF7" w:rsidRPr="00FE7FF7" w:rsidRDefault="00FE7FF7" w:rsidP="00FE7FF7">
            <w:pPr>
              <w:rPr>
                <w:b/>
                <w:bCs/>
                <w:lang w:val="en-IN"/>
              </w:rPr>
            </w:pPr>
            <w:r w:rsidRPr="00FE7FF7">
              <w:rPr>
                <w:b/>
                <w:bCs/>
                <w:lang w:val="en-IN"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28E7DCAC" w14:textId="77777777" w:rsidR="00FE7FF7" w:rsidRPr="00FE7FF7" w:rsidRDefault="00FE7FF7" w:rsidP="00FE7FF7">
            <w:pPr>
              <w:rPr>
                <w:b/>
                <w:bCs/>
                <w:lang w:val="en-IN"/>
              </w:rPr>
            </w:pPr>
            <w:r w:rsidRPr="00FE7FF7">
              <w:rPr>
                <w:b/>
                <w:bCs/>
                <w:lang w:val="en-IN"/>
              </w:rPr>
              <w:t>Correction</w:t>
            </w:r>
          </w:p>
        </w:tc>
      </w:tr>
      <w:tr w:rsidR="00FE7FF7" w:rsidRPr="00FE7FF7" w14:paraId="0CB59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4C8D2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F78D85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2A102FFD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Loop condition </w:t>
            </w:r>
            <w:proofErr w:type="spellStart"/>
            <w:r w:rsidRPr="00FE7FF7">
              <w:rPr>
                <w:lang w:val="en-IN"/>
              </w:rPr>
              <w:t>i</w:t>
            </w:r>
            <w:proofErr w:type="spellEnd"/>
            <w:r w:rsidRPr="00FE7FF7">
              <w:rPr>
                <w:lang w:val="en-IN"/>
              </w:rPr>
              <w:t xml:space="preserve">&lt;=5 accesses </w:t>
            </w:r>
            <w:proofErr w:type="gramStart"/>
            <w:r w:rsidRPr="00FE7FF7">
              <w:rPr>
                <w:lang w:val="en-IN"/>
              </w:rPr>
              <w:t>marks[</w:t>
            </w:r>
            <w:proofErr w:type="gramEnd"/>
            <w:r w:rsidRPr="00FE7FF7">
              <w:rPr>
                <w:lang w:val="en-IN"/>
              </w:rPr>
              <w:t>5] (out of bounds)</w:t>
            </w:r>
          </w:p>
        </w:tc>
        <w:tc>
          <w:tcPr>
            <w:tcW w:w="0" w:type="auto"/>
            <w:vAlign w:val="center"/>
            <w:hideMark/>
          </w:tcPr>
          <w:p w14:paraId="4A0DC11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Use </w:t>
            </w:r>
            <w:proofErr w:type="spellStart"/>
            <w:r w:rsidRPr="00FE7FF7">
              <w:rPr>
                <w:lang w:val="en-IN"/>
              </w:rPr>
              <w:t>i</w:t>
            </w:r>
            <w:proofErr w:type="spellEnd"/>
            <w:r w:rsidRPr="00FE7FF7">
              <w:rPr>
                <w:lang w:val="en-IN"/>
              </w:rPr>
              <w:t>&lt;5</w:t>
            </w:r>
          </w:p>
        </w:tc>
      </w:tr>
      <w:tr w:rsidR="00FE7FF7" w:rsidRPr="00FE7FF7" w14:paraId="44FC1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05F39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F51E2C0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6374BFCE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Integer division used for average calculation</w:t>
            </w:r>
          </w:p>
        </w:tc>
        <w:tc>
          <w:tcPr>
            <w:tcW w:w="0" w:type="auto"/>
            <w:vAlign w:val="center"/>
            <w:hideMark/>
          </w:tcPr>
          <w:p w14:paraId="10EF3CCC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average = (float)total / 5;</w:t>
            </w:r>
          </w:p>
        </w:tc>
      </w:tr>
      <w:tr w:rsidR="00FE7FF7" w:rsidRPr="00FE7FF7" w14:paraId="585E1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5D462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5D1679B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D805B09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Array index starts from 1 and accesses </w:t>
            </w:r>
            <w:proofErr w:type="gramStart"/>
            <w:r w:rsidRPr="00FE7FF7">
              <w:rPr>
                <w:lang w:val="en-IN"/>
              </w:rPr>
              <w:t>numbers[</w:t>
            </w:r>
            <w:proofErr w:type="gramEnd"/>
            <w:r w:rsidRPr="00FE7FF7">
              <w:rPr>
                <w:lang w:val="en-IN"/>
              </w:rPr>
              <w:t>10]</w:t>
            </w:r>
          </w:p>
        </w:tc>
        <w:tc>
          <w:tcPr>
            <w:tcW w:w="0" w:type="auto"/>
            <w:vAlign w:val="center"/>
            <w:hideMark/>
          </w:tcPr>
          <w:p w14:paraId="603124CF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Use </w:t>
            </w:r>
            <w:proofErr w:type="spellStart"/>
            <w:r w:rsidRPr="00FE7FF7">
              <w:rPr>
                <w:lang w:val="en-IN"/>
              </w:rPr>
              <w:t>i</w:t>
            </w:r>
            <w:proofErr w:type="spellEnd"/>
            <w:r w:rsidRPr="00FE7FF7">
              <w:rPr>
                <w:lang w:val="en-IN"/>
              </w:rPr>
              <w:t xml:space="preserve">=0; </w:t>
            </w:r>
            <w:proofErr w:type="spellStart"/>
            <w:r w:rsidRPr="00FE7FF7">
              <w:rPr>
                <w:lang w:val="en-IN"/>
              </w:rPr>
              <w:t>i</w:t>
            </w:r>
            <w:proofErr w:type="spellEnd"/>
            <w:r w:rsidRPr="00FE7FF7">
              <w:rPr>
                <w:lang w:val="en-IN"/>
              </w:rPr>
              <w:t xml:space="preserve">&lt;10; </w:t>
            </w:r>
            <w:proofErr w:type="spellStart"/>
            <w:r w:rsidRPr="00FE7FF7">
              <w:rPr>
                <w:lang w:val="en-IN"/>
              </w:rPr>
              <w:t>i</w:t>
            </w:r>
            <w:proofErr w:type="spellEnd"/>
            <w:r w:rsidRPr="00FE7FF7">
              <w:rPr>
                <w:lang w:val="en-IN"/>
              </w:rPr>
              <w:t>++</w:t>
            </w:r>
          </w:p>
        </w:tc>
      </w:tr>
      <w:tr w:rsidR="00FE7FF7" w:rsidRPr="00FE7FF7" w14:paraId="4233C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8659C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764EE6DD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4BFB9A4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Buffer overflow in </w:t>
            </w:r>
            <w:proofErr w:type="spellStart"/>
            <w:proofErr w:type="gramStart"/>
            <w:r w:rsidRPr="00FE7FF7">
              <w:rPr>
                <w:lang w:val="en-IN"/>
              </w:rPr>
              <w:t>strcpy</w:t>
            </w:r>
            <w:proofErr w:type="spellEnd"/>
            <w:r w:rsidRPr="00FE7FF7">
              <w:rPr>
                <w:lang w:val="en-IN"/>
              </w:rPr>
              <w:t>(</w:t>
            </w:r>
            <w:proofErr w:type="gramEnd"/>
            <w:r w:rsidRPr="00FE7FF7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5A888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Increase array size or reduce string</w:t>
            </w:r>
          </w:p>
        </w:tc>
      </w:tr>
      <w:tr w:rsidR="00FE7FF7" w:rsidRPr="00FE7FF7" w14:paraId="436EC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20C5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lastRenderedPageBreak/>
              <w:t>54</w:t>
            </w:r>
          </w:p>
        </w:tc>
        <w:tc>
          <w:tcPr>
            <w:tcW w:w="0" w:type="auto"/>
            <w:vAlign w:val="center"/>
            <w:hideMark/>
          </w:tcPr>
          <w:p w14:paraId="26A5FD1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48EAEE7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Cannot assign string directly to array</w:t>
            </w:r>
          </w:p>
        </w:tc>
        <w:tc>
          <w:tcPr>
            <w:tcW w:w="0" w:type="auto"/>
            <w:vAlign w:val="center"/>
            <w:hideMark/>
          </w:tcPr>
          <w:p w14:paraId="77CB0AEB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Use </w:t>
            </w:r>
            <w:proofErr w:type="spellStart"/>
            <w:r w:rsidRPr="00FE7FF7">
              <w:rPr>
                <w:lang w:val="en-IN"/>
              </w:rPr>
              <w:t>strcpy</w:t>
            </w:r>
            <w:proofErr w:type="spellEnd"/>
            <w:r w:rsidRPr="00FE7FF7">
              <w:rPr>
                <w:lang w:val="en-IN"/>
              </w:rPr>
              <w:t>(</w:t>
            </w:r>
            <w:proofErr w:type="spellStart"/>
            <w:r w:rsidRPr="00FE7FF7">
              <w:rPr>
                <w:lang w:val="en-IN"/>
              </w:rPr>
              <w:t>city,"Delhi</w:t>
            </w:r>
            <w:proofErr w:type="spellEnd"/>
            <w:r w:rsidRPr="00FE7FF7">
              <w:rPr>
                <w:lang w:val="en-IN"/>
              </w:rPr>
              <w:t>");</w:t>
            </w:r>
          </w:p>
        </w:tc>
      </w:tr>
      <w:tr w:rsidR="00FE7FF7" w:rsidRPr="00FE7FF7" w14:paraId="42792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963E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48EA8E0F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69589E8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Strings compared using ==</w:t>
            </w:r>
          </w:p>
        </w:tc>
        <w:tc>
          <w:tcPr>
            <w:tcW w:w="0" w:type="auto"/>
            <w:vAlign w:val="center"/>
            <w:hideMark/>
          </w:tcPr>
          <w:p w14:paraId="07C5988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Use </w:t>
            </w:r>
            <w:proofErr w:type="spellStart"/>
            <w:r w:rsidRPr="00FE7FF7">
              <w:rPr>
                <w:lang w:val="en-IN"/>
              </w:rPr>
              <w:t>strcmp</w:t>
            </w:r>
            <w:proofErr w:type="spellEnd"/>
            <w:r w:rsidRPr="00FE7FF7">
              <w:rPr>
                <w:lang w:val="en-IN"/>
              </w:rPr>
              <w:t>(str</w:t>
            </w:r>
            <w:proofErr w:type="gramStart"/>
            <w:r w:rsidRPr="00FE7FF7">
              <w:rPr>
                <w:lang w:val="en-IN"/>
              </w:rPr>
              <w:t>1,str</w:t>
            </w:r>
            <w:proofErr w:type="gramEnd"/>
            <w:r w:rsidRPr="00FE7FF7">
              <w:rPr>
                <w:lang w:val="en-IN"/>
              </w:rPr>
              <w:t>2)</w:t>
            </w:r>
          </w:p>
        </w:tc>
      </w:tr>
      <w:tr w:rsidR="00FE7FF7" w:rsidRPr="00FE7FF7" w14:paraId="2D972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24AA0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01C5BD7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Security Error</w:t>
            </w:r>
          </w:p>
        </w:tc>
        <w:tc>
          <w:tcPr>
            <w:tcW w:w="0" w:type="auto"/>
            <w:vAlign w:val="center"/>
            <w:hideMark/>
          </w:tcPr>
          <w:p w14:paraId="1A020979" w14:textId="77777777" w:rsidR="00FE7FF7" w:rsidRPr="00FE7FF7" w:rsidRDefault="00FE7FF7" w:rsidP="00FE7FF7">
            <w:pPr>
              <w:rPr>
                <w:lang w:val="en-IN"/>
              </w:rPr>
            </w:pPr>
            <w:proofErr w:type="gramStart"/>
            <w:r w:rsidRPr="00FE7FF7">
              <w:rPr>
                <w:lang w:val="en-IN"/>
              </w:rPr>
              <w:t>gets(</w:t>
            </w:r>
            <w:proofErr w:type="gramEnd"/>
            <w:r w:rsidRPr="00FE7FF7">
              <w:rPr>
                <w:lang w:val="en-IN"/>
              </w:rPr>
              <w:t>) is unsafe</w:t>
            </w:r>
          </w:p>
        </w:tc>
        <w:tc>
          <w:tcPr>
            <w:tcW w:w="0" w:type="auto"/>
            <w:vAlign w:val="center"/>
            <w:hideMark/>
          </w:tcPr>
          <w:p w14:paraId="5B3223E0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Use </w:t>
            </w:r>
            <w:proofErr w:type="spellStart"/>
            <w:proofErr w:type="gramStart"/>
            <w:r w:rsidRPr="00FE7FF7">
              <w:rPr>
                <w:lang w:val="en-IN"/>
              </w:rPr>
              <w:t>fgets</w:t>
            </w:r>
            <w:proofErr w:type="spellEnd"/>
            <w:r w:rsidRPr="00FE7FF7">
              <w:rPr>
                <w:lang w:val="en-IN"/>
              </w:rPr>
              <w:t>(</w:t>
            </w:r>
            <w:proofErr w:type="gramEnd"/>
            <w:r w:rsidRPr="00FE7FF7">
              <w:rPr>
                <w:lang w:val="en-IN"/>
              </w:rPr>
              <w:t>)</w:t>
            </w:r>
          </w:p>
        </w:tc>
      </w:tr>
      <w:tr w:rsidR="00FE7FF7" w:rsidRPr="00FE7FF7" w14:paraId="5FB59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D78D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1E4BEDC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61ECBB0F" w14:textId="77777777" w:rsidR="00FE7FF7" w:rsidRPr="00FE7FF7" w:rsidRDefault="00FE7FF7" w:rsidP="00FE7FF7">
            <w:pPr>
              <w:rPr>
                <w:lang w:val="en-IN"/>
              </w:rPr>
            </w:pPr>
            <w:proofErr w:type="spellStart"/>
            <w:proofErr w:type="gramStart"/>
            <w:r w:rsidRPr="00FE7FF7">
              <w:rPr>
                <w:lang w:val="en-IN"/>
              </w:rPr>
              <w:t>strcat</w:t>
            </w:r>
            <w:proofErr w:type="spellEnd"/>
            <w:r w:rsidRPr="00FE7FF7">
              <w:rPr>
                <w:lang w:val="en-IN"/>
              </w:rPr>
              <w:t>(</w:t>
            </w:r>
            <w:proofErr w:type="gramEnd"/>
            <w:r w:rsidRPr="00FE7FF7">
              <w:rPr>
                <w:lang w:val="en-IN"/>
              </w:rPr>
              <w:t>) may overflow destination array</w:t>
            </w:r>
          </w:p>
        </w:tc>
        <w:tc>
          <w:tcPr>
            <w:tcW w:w="0" w:type="auto"/>
            <w:vAlign w:val="center"/>
            <w:hideMark/>
          </w:tcPr>
          <w:p w14:paraId="51D12642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Increase array size</w:t>
            </w:r>
          </w:p>
        </w:tc>
      </w:tr>
      <w:tr w:rsidR="00FE7FF7" w:rsidRPr="00FE7FF7" w14:paraId="16D73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E253D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31F7862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FE25CB5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String not null terminated</w:t>
            </w:r>
          </w:p>
        </w:tc>
        <w:tc>
          <w:tcPr>
            <w:tcW w:w="0" w:type="auto"/>
            <w:vAlign w:val="center"/>
            <w:hideMark/>
          </w:tcPr>
          <w:p w14:paraId="2A0B841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Add </w:t>
            </w:r>
            <w:proofErr w:type="gramStart"/>
            <w:r w:rsidRPr="00FE7FF7">
              <w:rPr>
                <w:lang w:val="en-IN"/>
              </w:rPr>
              <w:t>grade[2]=</w:t>
            </w:r>
            <w:proofErr w:type="gramEnd"/>
            <w:r w:rsidRPr="00FE7FF7">
              <w:rPr>
                <w:lang w:val="en-IN"/>
              </w:rPr>
              <w:t>'\0';</w:t>
            </w:r>
          </w:p>
        </w:tc>
      </w:tr>
      <w:tr w:rsidR="00FE7FF7" w:rsidRPr="00FE7FF7" w14:paraId="303D7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8A275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6ED4DE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8D16F6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Negative array index </w:t>
            </w:r>
            <w:proofErr w:type="spellStart"/>
            <w:proofErr w:type="gramStart"/>
            <w:r w:rsidRPr="00FE7FF7">
              <w:rPr>
                <w:lang w:val="en-IN"/>
              </w:rPr>
              <w:t>arr</w:t>
            </w:r>
            <w:proofErr w:type="spellEnd"/>
            <w:r w:rsidRPr="00FE7FF7">
              <w:rPr>
                <w:lang w:val="en-IN"/>
              </w:rPr>
              <w:t>[</w:t>
            </w:r>
            <w:proofErr w:type="gramEnd"/>
            <w:r w:rsidRPr="00FE7FF7">
              <w:rPr>
                <w:lang w:val="en-IN"/>
              </w:rPr>
              <w:t>-1]</w:t>
            </w:r>
          </w:p>
        </w:tc>
        <w:tc>
          <w:tcPr>
            <w:tcW w:w="0" w:type="auto"/>
            <w:vAlign w:val="center"/>
            <w:hideMark/>
          </w:tcPr>
          <w:p w14:paraId="75AAB06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Use valid index</w:t>
            </w:r>
          </w:p>
        </w:tc>
      </w:tr>
      <w:tr w:rsidR="00FE7FF7" w:rsidRPr="00FE7FF7" w14:paraId="68EBB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ED709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14:paraId="089C5A5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7141E4C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Array index out of bounds (</w:t>
            </w:r>
            <w:proofErr w:type="gramStart"/>
            <w:r w:rsidRPr="00FE7FF7">
              <w:rPr>
                <w:lang w:val="en-IN"/>
              </w:rPr>
              <w:t>scores[</w:t>
            </w:r>
            <w:proofErr w:type="gramEnd"/>
            <w:r w:rsidRPr="00FE7FF7">
              <w:rPr>
                <w:lang w:val="en-IN"/>
              </w:rPr>
              <w:t>3])</w:t>
            </w:r>
          </w:p>
        </w:tc>
        <w:tc>
          <w:tcPr>
            <w:tcW w:w="0" w:type="auto"/>
            <w:vAlign w:val="center"/>
            <w:hideMark/>
          </w:tcPr>
          <w:p w14:paraId="07F1F90A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Array size should be 4 or remove access</w:t>
            </w:r>
          </w:p>
        </w:tc>
      </w:tr>
      <w:tr w:rsidR="00FE7FF7" w:rsidRPr="00FE7FF7" w14:paraId="4921D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678B4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136</w:t>
            </w:r>
          </w:p>
        </w:tc>
        <w:tc>
          <w:tcPr>
            <w:tcW w:w="0" w:type="auto"/>
            <w:vAlign w:val="center"/>
            <w:hideMark/>
          </w:tcPr>
          <w:p w14:paraId="6B916EAD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454FC22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String compared using ==</w:t>
            </w:r>
          </w:p>
        </w:tc>
        <w:tc>
          <w:tcPr>
            <w:tcW w:w="0" w:type="auto"/>
            <w:vAlign w:val="center"/>
            <w:hideMark/>
          </w:tcPr>
          <w:p w14:paraId="1FD8542C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Use </w:t>
            </w:r>
            <w:proofErr w:type="spellStart"/>
            <w:r w:rsidRPr="00FE7FF7">
              <w:rPr>
                <w:lang w:val="en-IN"/>
              </w:rPr>
              <w:t>strcmp</w:t>
            </w:r>
            <w:proofErr w:type="spellEnd"/>
            <w:r w:rsidRPr="00FE7FF7">
              <w:rPr>
                <w:lang w:val="en-IN"/>
              </w:rPr>
              <w:t>(</w:t>
            </w:r>
            <w:proofErr w:type="spellStart"/>
            <w:r w:rsidRPr="00FE7FF7">
              <w:rPr>
                <w:lang w:val="en-IN"/>
              </w:rPr>
              <w:t>username,"admin</w:t>
            </w:r>
            <w:proofErr w:type="spellEnd"/>
            <w:proofErr w:type="gramStart"/>
            <w:r w:rsidRPr="00FE7FF7">
              <w:rPr>
                <w:lang w:val="en-IN"/>
              </w:rPr>
              <w:t>")=</w:t>
            </w:r>
            <w:proofErr w:type="gramEnd"/>
            <w:r w:rsidRPr="00FE7FF7">
              <w:rPr>
                <w:lang w:val="en-IN"/>
              </w:rPr>
              <w:t>=0</w:t>
            </w:r>
          </w:p>
        </w:tc>
      </w:tr>
      <w:tr w:rsidR="00FE7FF7" w:rsidRPr="00FE7FF7" w14:paraId="142D4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49D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148</w:t>
            </w:r>
          </w:p>
        </w:tc>
        <w:tc>
          <w:tcPr>
            <w:tcW w:w="0" w:type="auto"/>
            <w:vAlign w:val="center"/>
            <w:hideMark/>
          </w:tcPr>
          <w:p w14:paraId="1D35945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B87F81D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Buffer overflow in mobile array</w:t>
            </w:r>
          </w:p>
        </w:tc>
        <w:tc>
          <w:tcPr>
            <w:tcW w:w="0" w:type="auto"/>
            <w:vAlign w:val="center"/>
            <w:hideMark/>
          </w:tcPr>
          <w:p w14:paraId="1A4640B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Increase array size</w:t>
            </w:r>
          </w:p>
        </w:tc>
      </w:tr>
      <w:tr w:rsidR="00FE7FF7" w:rsidRPr="00FE7FF7" w14:paraId="77897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765B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158</w:t>
            </w:r>
          </w:p>
        </w:tc>
        <w:tc>
          <w:tcPr>
            <w:tcW w:w="0" w:type="auto"/>
            <w:vAlign w:val="center"/>
            <w:hideMark/>
          </w:tcPr>
          <w:p w14:paraId="6753455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0097207A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Loop condition </w:t>
            </w:r>
            <w:proofErr w:type="spellStart"/>
            <w:r w:rsidRPr="00FE7FF7">
              <w:rPr>
                <w:lang w:val="en-IN"/>
              </w:rPr>
              <w:t>i</w:t>
            </w:r>
            <w:proofErr w:type="spellEnd"/>
            <w:r w:rsidRPr="00FE7FF7">
              <w:rPr>
                <w:lang w:val="en-IN"/>
              </w:rPr>
              <w:t xml:space="preserve">&lt;=5 accesses </w:t>
            </w:r>
            <w:proofErr w:type="gramStart"/>
            <w:r w:rsidRPr="00FE7FF7">
              <w:rPr>
                <w:lang w:val="en-IN"/>
              </w:rPr>
              <w:t>attendance[</w:t>
            </w:r>
            <w:proofErr w:type="gramEnd"/>
            <w:r w:rsidRPr="00FE7FF7">
              <w:rPr>
                <w:lang w:val="en-IN"/>
              </w:rPr>
              <w:t>5]</w:t>
            </w:r>
          </w:p>
        </w:tc>
        <w:tc>
          <w:tcPr>
            <w:tcW w:w="0" w:type="auto"/>
            <w:vAlign w:val="center"/>
            <w:hideMark/>
          </w:tcPr>
          <w:p w14:paraId="40C598F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Use </w:t>
            </w:r>
            <w:proofErr w:type="spellStart"/>
            <w:r w:rsidRPr="00FE7FF7">
              <w:rPr>
                <w:lang w:val="en-IN"/>
              </w:rPr>
              <w:t>i</w:t>
            </w:r>
            <w:proofErr w:type="spellEnd"/>
            <w:r w:rsidRPr="00FE7FF7">
              <w:rPr>
                <w:lang w:val="en-IN"/>
              </w:rPr>
              <w:t>&lt;5</w:t>
            </w:r>
          </w:p>
        </w:tc>
      </w:tr>
      <w:tr w:rsidR="00FE7FF7" w:rsidRPr="00FE7FF7" w14:paraId="2E067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1CFA9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79488B1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6F0CE59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Accessing </w:t>
            </w:r>
            <w:proofErr w:type="gramStart"/>
            <w:r w:rsidRPr="00FE7FF7">
              <w:rPr>
                <w:lang w:val="en-IN"/>
              </w:rPr>
              <w:t>course[</w:t>
            </w:r>
            <w:proofErr w:type="gramEnd"/>
            <w:r w:rsidRPr="00FE7FF7">
              <w:rPr>
                <w:lang w:val="en-IN"/>
              </w:rPr>
              <w:t>20] out of bounds</w:t>
            </w:r>
          </w:p>
        </w:tc>
        <w:tc>
          <w:tcPr>
            <w:tcW w:w="0" w:type="auto"/>
            <w:vAlign w:val="center"/>
            <w:hideMark/>
          </w:tcPr>
          <w:p w14:paraId="5CCFE16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Use valid index</w:t>
            </w:r>
          </w:p>
        </w:tc>
      </w:tr>
      <w:tr w:rsidR="00FE7FF7" w:rsidRPr="00FE7FF7" w14:paraId="7CBA0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9D4B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181</w:t>
            </w:r>
          </w:p>
        </w:tc>
        <w:tc>
          <w:tcPr>
            <w:tcW w:w="0" w:type="auto"/>
            <w:vAlign w:val="center"/>
            <w:hideMark/>
          </w:tcPr>
          <w:p w14:paraId="2D822C80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5F1F0EE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Character array not null terminated</w:t>
            </w:r>
          </w:p>
        </w:tc>
        <w:tc>
          <w:tcPr>
            <w:tcW w:w="0" w:type="auto"/>
            <w:vAlign w:val="center"/>
            <w:hideMark/>
          </w:tcPr>
          <w:p w14:paraId="5DB4D0C5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Add </w:t>
            </w:r>
            <w:proofErr w:type="gramStart"/>
            <w:r w:rsidRPr="00FE7FF7">
              <w:rPr>
                <w:lang w:val="en-IN"/>
              </w:rPr>
              <w:t>college[5]=</w:t>
            </w:r>
            <w:proofErr w:type="gramEnd"/>
            <w:r w:rsidRPr="00FE7FF7">
              <w:rPr>
                <w:lang w:val="en-IN"/>
              </w:rPr>
              <w:t>'\0';</w:t>
            </w:r>
          </w:p>
        </w:tc>
      </w:tr>
      <w:tr w:rsidR="00FE7FF7" w:rsidRPr="00FE7FF7" w14:paraId="2EC45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04A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199</w:t>
            </w:r>
          </w:p>
        </w:tc>
        <w:tc>
          <w:tcPr>
            <w:tcW w:w="0" w:type="auto"/>
            <w:vAlign w:val="center"/>
            <w:hideMark/>
          </w:tcPr>
          <w:p w14:paraId="62956032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7983CBA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Array size too small for "IT-A"</w:t>
            </w:r>
          </w:p>
        </w:tc>
        <w:tc>
          <w:tcPr>
            <w:tcW w:w="0" w:type="auto"/>
            <w:vAlign w:val="center"/>
            <w:hideMark/>
          </w:tcPr>
          <w:p w14:paraId="465E67E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Increase size to 5</w:t>
            </w:r>
          </w:p>
        </w:tc>
      </w:tr>
    </w:tbl>
    <w:p w14:paraId="3C81D865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>Total Errors Identified: 17</w:t>
      </w:r>
    </w:p>
    <w:p w14:paraId="2B3C1C30" w14:textId="32BA93BF" w:rsidR="00FE7FF7" w:rsidRDefault="00FE7FF7" w:rsidP="00950094">
      <w:pPr>
        <w:rPr>
          <w:b/>
          <w:bCs/>
          <w:lang w:val="en-IN"/>
        </w:rPr>
      </w:pPr>
      <w:r>
        <w:rPr>
          <w:b/>
          <w:bCs/>
          <w:lang w:val="en-IN"/>
        </w:rPr>
        <w:t>Corrected Code:</w:t>
      </w:r>
    </w:p>
    <w:p w14:paraId="6480701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lastRenderedPageBreak/>
        <w:t>#include &lt;</w:t>
      </w:r>
      <w:proofErr w:type="spellStart"/>
      <w:r w:rsidRPr="00FE7FF7">
        <w:rPr>
          <w:lang w:val="en-IN"/>
        </w:rPr>
        <w:t>stdio.h</w:t>
      </w:r>
      <w:proofErr w:type="spellEnd"/>
      <w:r w:rsidRPr="00FE7FF7">
        <w:rPr>
          <w:lang w:val="en-IN"/>
        </w:rPr>
        <w:t>&gt;</w:t>
      </w:r>
    </w:p>
    <w:p w14:paraId="2E57FE44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>#include &lt;</w:t>
      </w:r>
      <w:proofErr w:type="spellStart"/>
      <w:r w:rsidRPr="00FE7FF7">
        <w:rPr>
          <w:lang w:val="en-IN"/>
        </w:rPr>
        <w:t>string.h</w:t>
      </w:r>
      <w:proofErr w:type="spellEnd"/>
      <w:r w:rsidRPr="00FE7FF7">
        <w:rPr>
          <w:lang w:val="en-IN"/>
        </w:rPr>
        <w:t>&gt;</w:t>
      </w:r>
    </w:p>
    <w:p w14:paraId="00C23220" w14:textId="77777777" w:rsidR="00FE7FF7" w:rsidRPr="00FE7FF7" w:rsidRDefault="00FE7FF7" w:rsidP="00FE7FF7">
      <w:pPr>
        <w:rPr>
          <w:lang w:val="en-IN"/>
        </w:rPr>
      </w:pPr>
    </w:p>
    <w:p w14:paraId="3509AAAD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int </w:t>
      </w:r>
      <w:proofErr w:type="gramStart"/>
      <w:r w:rsidRPr="00FE7FF7">
        <w:rPr>
          <w:lang w:val="en-IN"/>
        </w:rPr>
        <w:t>main(</w:t>
      </w:r>
      <w:proofErr w:type="gramEnd"/>
      <w:r w:rsidRPr="00FE7FF7">
        <w:rPr>
          <w:lang w:val="en-IN"/>
        </w:rPr>
        <w:t>)</w:t>
      </w:r>
    </w:p>
    <w:p w14:paraId="4EE57967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>{</w:t>
      </w:r>
    </w:p>
    <w:p w14:paraId="546F3F7E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int </w:t>
      </w:r>
      <w:proofErr w:type="gramStart"/>
      <w:r w:rsidRPr="00FE7FF7">
        <w:rPr>
          <w:lang w:val="en-IN"/>
        </w:rPr>
        <w:t>marks[</w:t>
      </w:r>
      <w:proofErr w:type="gramEnd"/>
      <w:r w:rsidRPr="00FE7FF7">
        <w:rPr>
          <w:lang w:val="en-IN"/>
        </w:rPr>
        <w:t>5] = {80, 75, 90, 85, 95};</w:t>
      </w:r>
    </w:p>
    <w:p w14:paraId="4AE3A97A" w14:textId="77777777" w:rsidR="00FE7FF7" w:rsidRPr="00FE7FF7" w:rsidRDefault="00FE7FF7" w:rsidP="00FE7FF7">
      <w:pPr>
        <w:rPr>
          <w:lang w:val="en-IN"/>
        </w:rPr>
      </w:pPr>
    </w:p>
    <w:p w14:paraId="1AE98BF5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"Student Marks\n");</w:t>
      </w:r>
    </w:p>
    <w:p w14:paraId="0CAAF94B" w14:textId="77777777" w:rsidR="00FE7FF7" w:rsidRPr="00FE7FF7" w:rsidRDefault="00FE7FF7" w:rsidP="00FE7FF7">
      <w:pPr>
        <w:rPr>
          <w:lang w:val="en-IN"/>
        </w:rPr>
      </w:pPr>
    </w:p>
    <w:p w14:paraId="162A6A12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for(</w:t>
      </w:r>
      <w:proofErr w:type="gramEnd"/>
      <w:r w:rsidRPr="00FE7FF7">
        <w:rPr>
          <w:lang w:val="en-IN"/>
        </w:rPr>
        <w:t xml:space="preserve">int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 xml:space="preserve">=0;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 xml:space="preserve">&lt;5;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>++)</w:t>
      </w:r>
    </w:p>
    <w:p w14:paraId="7433F46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0832FDCA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"%d ", marks[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>]);</w:t>
      </w:r>
    </w:p>
    <w:p w14:paraId="273EEC0D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33F27502" w14:textId="77777777" w:rsidR="00FE7FF7" w:rsidRPr="00FE7FF7" w:rsidRDefault="00FE7FF7" w:rsidP="00FE7FF7">
      <w:pPr>
        <w:rPr>
          <w:lang w:val="en-IN"/>
        </w:rPr>
      </w:pPr>
    </w:p>
    <w:p w14:paraId="777F8FBC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("\n");</w:t>
      </w:r>
    </w:p>
    <w:p w14:paraId="73BA2078" w14:textId="77777777" w:rsidR="00FE7FF7" w:rsidRPr="00FE7FF7" w:rsidRDefault="00FE7FF7" w:rsidP="00FE7FF7">
      <w:pPr>
        <w:rPr>
          <w:lang w:val="en-IN"/>
        </w:rPr>
      </w:pPr>
    </w:p>
    <w:p w14:paraId="467CA17E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int total = 0;</w:t>
      </w:r>
    </w:p>
    <w:p w14:paraId="364C2907" w14:textId="77777777" w:rsidR="00FE7FF7" w:rsidRPr="00FE7FF7" w:rsidRDefault="00FE7FF7" w:rsidP="00FE7FF7">
      <w:pPr>
        <w:rPr>
          <w:lang w:val="en-IN"/>
        </w:rPr>
      </w:pPr>
    </w:p>
    <w:p w14:paraId="22CECB9C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for(</w:t>
      </w:r>
      <w:proofErr w:type="gramEnd"/>
      <w:r w:rsidRPr="00FE7FF7">
        <w:rPr>
          <w:lang w:val="en-IN"/>
        </w:rPr>
        <w:t xml:space="preserve">int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 xml:space="preserve">=0;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 xml:space="preserve">&lt;5;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>++)</w:t>
      </w:r>
    </w:p>
    <w:p w14:paraId="7265DFE2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494AD47E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total += marks[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>];</w:t>
      </w:r>
    </w:p>
    <w:p w14:paraId="56C6B51F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201F4DD1" w14:textId="77777777" w:rsidR="00FE7FF7" w:rsidRPr="00FE7FF7" w:rsidRDefault="00FE7FF7" w:rsidP="00FE7FF7">
      <w:pPr>
        <w:rPr>
          <w:lang w:val="en-IN"/>
        </w:rPr>
      </w:pPr>
    </w:p>
    <w:p w14:paraId="6BF8FF73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float average = (float)total / 5;</w:t>
      </w:r>
    </w:p>
    <w:p w14:paraId="4A6CC547" w14:textId="77777777" w:rsidR="00FE7FF7" w:rsidRPr="00FE7FF7" w:rsidRDefault="00FE7FF7" w:rsidP="00FE7FF7">
      <w:pPr>
        <w:rPr>
          <w:lang w:val="en-IN"/>
        </w:rPr>
      </w:pPr>
    </w:p>
    <w:p w14:paraId="49D92137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"Average = %.2f\n", average);</w:t>
      </w:r>
    </w:p>
    <w:p w14:paraId="29DC0E74" w14:textId="77777777" w:rsidR="00FE7FF7" w:rsidRPr="00FE7FF7" w:rsidRDefault="00FE7FF7" w:rsidP="00FE7FF7">
      <w:pPr>
        <w:rPr>
          <w:lang w:val="en-IN"/>
        </w:rPr>
      </w:pPr>
    </w:p>
    <w:p w14:paraId="7A2338F3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int </w:t>
      </w:r>
      <w:proofErr w:type="gramStart"/>
      <w:r w:rsidRPr="00FE7FF7">
        <w:rPr>
          <w:lang w:val="en-IN"/>
        </w:rPr>
        <w:t>numbers[</w:t>
      </w:r>
      <w:proofErr w:type="gramEnd"/>
      <w:r w:rsidRPr="00FE7FF7">
        <w:rPr>
          <w:lang w:val="en-IN"/>
        </w:rPr>
        <w:t>10];</w:t>
      </w:r>
    </w:p>
    <w:p w14:paraId="344CC70D" w14:textId="77777777" w:rsidR="00FE7FF7" w:rsidRPr="00FE7FF7" w:rsidRDefault="00FE7FF7" w:rsidP="00FE7FF7">
      <w:pPr>
        <w:rPr>
          <w:lang w:val="en-IN"/>
        </w:rPr>
      </w:pPr>
    </w:p>
    <w:p w14:paraId="007D1279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for(</w:t>
      </w:r>
      <w:proofErr w:type="gramEnd"/>
      <w:r w:rsidRPr="00FE7FF7">
        <w:rPr>
          <w:lang w:val="en-IN"/>
        </w:rPr>
        <w:t xml:space="preserve">int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 xml:space="preserve">=0;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 xml:space="preserve">&lt;10;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>++)</w:t>
      </w:r>
    </w:p>
    <w:p w14:paraId="593A49C7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2C2D3C6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numbers[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>] = (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 xml:space="preserve"> + 1) * 10;</w:t>
      </w:r>
    </w:p>
    <w:p w14:paraId="5E71EF16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53EE1262" w14:textId="77777777" w:rsidR="00FE7FF7" w:rsidRPr="00FE7FF7" w:rsidRDefault="00FE7FF7" w:rsidP="00FE7FF7">
      <w:pPr>
        <w:rPr>
          <w:lang w:val="en-IN"/>
        </w:rPr>
      </w:pPr>
    </w:p>
    <w:p w14:paraId="6F4408F3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"Numbers Array\n");</w:t>
      </w:r>
    </w:p>
    <w:p w14:paraId="201839D5" w14:textId="77777777" w:rsidR="00FE7FF7" w:rsidRPr="00FE7FF7" w:rsidRDefault="00FE7FF7" w:rsidP="00FE7FF7">
      <w:pPr>
        <w:rPr>
          <w:lang w:val="en-IN"/>
        </w:rPr>
      </w:pPr>
    </w:p>
    <w:p w14:paraId="5C6F550D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for(</w:t>
      </w:r>
      <w:proofErr w:type="gramEnd"/>
      <w:r w:rsidRPr="00FE7FF7">
        <w:rPr>
          <w:lang w:val="en-IN"/>
        </w:rPr>
        <w:t xml:space="preserve">int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 xml:space="preserve">=0;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 xml:space="preserve">&lt;10;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>++)</w:t>
      </w:r>
    </w:p>
    <w:p w14:paraId="361EC82A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55F1B113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"%d ", numbers[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>]);</w:t>
      </w:r>
    </w:p>
    <w:p w14:paraId="3422FA1F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3CE25765" w14:textId="77777777" w:rsidR="00FE7FF7" w:rsidRPr="00FE7FF7" w:rsidRDefault="00FE7FF7" w:rsidP="00FE7FF7">
      <w:pPr>
        <w:rPr>
          <w:lang w:val="en-IN"/>
        </w:rPr>
      </w:pPr>
    </w:p>
    <w:p w14:paraId="523F9941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("\n");</w:t>
      </w:r>
    </w:p>
    <w:p w14:paraId="6CE72B1A" w14:textId="77777777" w:rsidR="00FE7FF7" w:rsidRPr="00FE7FF7" w:rsidRDefault="00FE7FF7" w:rsidP="00FE7FF7">
      <w:pPr>
        <w:rPr>
          <w:lang w:val="en-IN"/>
        </w:rPr>
      </w:pPr>
    </w:p>
    <w:p w14:paraId="7B6D7223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</w:t>
      </w:r>
      <w:proofErr w:type="gramStart"/>
      <w:r w:rsidRPr="00FE7FF7">
        <w:rPr>
          <w:lang w:val="en-IN"/>
        </w:rPr>
        <w:t>name[</w:t>
      </w:r>
      <w:proofErr w:type="gramEnd"/>
      <w:r w:rsidRPr="00FE7FF7">
        <w:rPr>
          <w:lang w:val="en-IN"/>
        </w:rPr>
        <w:t>20];</w:t>
      </w:r>
    </w:p>
    <w:p w14:paraId="30C0A5EC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strcpy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name, "</w:t>
      </w:r>
      <w:proofErr w:type="spellStart"/>
      <w:r w:rsidRPr="00FE7FF7">
        <w:rPr>
          <w:lang w:val="en-IN"/>
        </w:rPr>
        <w:t>ComputerScience</w:t>
      </w:r>
      <w:proofErr w:type="spellEnd"/>
      <w:r w:rsidRPr="00FE7FF7">
        <w:rPr>
          <w:lang w:val="en-IN"/>
        </w:rPr>
        <w:t>");</w:t>
      </w:r>
    </w:p>
    <w:p w14:paraId="69AA164A" w14:textId="77777777" w:rsidR="00FE7FF7" w:rsidRPr="00FE7FF7" w:rsidRDefault="00FE7FF7" w:rsidP="00FE7FF7">
      <w:pPr>
        <w:rPr>
          <w:lang w:val="en-IN"/>
        </w:rPr>
      </w:pPr>
    </w:p>
    <w:p w14:paraId="3D2600A1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"%s\n", name);</w:t>
      </w:r>
    </w:p>
    <w:p w14:paraId="75F301F8" w14:textId="77777777" w:rsidR="00FE7FF7" w:rsidRPr="00FE7FF7" w:rsidRDefault="00FE7FF7" w:rsidP="00FE7FF7">
      <w:pPr>
        <w:rPr>
          <w:lang w:val="en-IN"/>
        </w:rPr>
      </w:pPr>
    </w:p>
    <w:p w14:paraId="069F6D0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</w:t>
      </w:r>
      <w:proofErr w:type="gramStart"/>
      <w:r w:rsidRPr="00FE7FF7">
        <w:rPr>
          <w:lang w:val="en-IN"/>
        </w:rPr>
        <w:t>city[</w:t>
      </w:r>
      <w:proofErr w:type="gramEnd"/>
      <w:r w:rsidRPr="00FE7FF7">
        <w:rPr>
          <w:lang w:val="en-IN"/>
        </w:rPr>
        <w:t>20] = "Jaipur";</w:t>
      </w:r>
    </w:p>
    <w:p w14:paraId="2D254DAD" w14:textId="77777777" w:rsidR="00FE7FF7" w:rsidRPr="00FE7FF7" w:rsidRDefault="00FE7FF7" w:rsidP="00FE7FF7">
      <w:pPr>
        <w:rPr>
          <w:lang w:val="en-IN"/>
        </w:rPr>
      </w:pPr>
    </w:p>
    <w:p w14:paraId="0B21B3ED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strcpy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city, "Delhi");</w:t>
      </w:r>
    </w:p>
    <w:p w14:paraId="270048EA" w14:textId="77777777" w:rsidR="00FE7FF7" w:rsidRPr="00FE7FF7" w:rsidRDefault="00FE7FF7" w:rsidP="00FE7FF7">
      <w:pPr>
        <w:rPr>
          <w:lang w:val="en-IN"/>
        </w:rPr>
      </w:pPr>
    </w:p>
    <w:p w14:paraId="50FA0D3A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lastRenderedPageBreak/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"%s\n", city);</w:t>
      </w:r>
    </w:p>
    <w:p w14:paraId="23DA4A35" w14:textId="77777777" w:rsidR="00FE7FF7" w:rsidRPr="00FE7FF7" w:rsidRDefault="00FE7FF7" w:rsidP="00FE7FF7">
      <w:pPr>
        <w:rPr>
          <w:lang w:val="en-IN"/>
        </w:rPr>
      </w:pPr>
    </w:p>
    <w:p w14:paraId="085D8875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str1[20] = "Hello";</w:t>
      </w:r>
    </w:p>
    <w:p w14:paraId="0748A2A2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str2[20] = "Hello";</w:t>
      </w:r>
    </w:p>
    <w:p w14:paraId="0893E830" w14:textId="77777777" w:rsidR="00FE7FF7" w:rsidRPr="00FE7FF7" w:rsidRDefault="00FE7FF7" w:rsidP="00FE7FF7">
      <w:pPr>
        <w:rPr>
          <w:lang w:val="en-IN"/>
        </w:rPr>
      </w:pPr>
    </w:p>
    <w:p w14:paraId="2D3F29E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if(</w:t>
      </w:r>
      <w:proofErr w:type="spellStart"/>
      <w:r w:rsidRPr="00FE7FF7">
        <w:rPr>
          <w:lang w:val="en-IN"/>
        </w:rPr>
        <w:t>strcmp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str1, str2) == 0)</w:t>
      </w:r>
    </w:p>
    <w:p w14:paraId="6B37E3DA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5A2D06F9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"Strings are Equal\n");</w:t>
      </w:r>
    </w:p>
    <w:p w14:paraId="0C716423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751B58D8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else</w:t>
      </w:r>
    </w:p>
    <w:p w14:paraId="352C5745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011CD533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"Strings are Different\n");</w:t>
      </w:r>
    </w:p>
    <w:p w14:paraId="4A2BC4E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0C2E387A" w14:textId="77777777" w:rsidR="00FE7FF7" w:rsidRPr="00FE7FF7" w:rsidRDefault="00FE7FF7" w:rsidP="00FE7FF7">
      <w:pPr>
        <w:rPr>
          <w:lang w:val="en-IN"/>
        </w:rPr>
      </w:pPr>
    </w:p>
    <w:p w14:paraId="64395BBD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</w:t>
      </w:r>
      <w:proofErr w:type="gramStart"/>
      <w:r w:rsidRPr="00FE7FF7">
        <w:rPr>
          <w:lang w:val="en-IN"/>
        </w:rPr>
        <w:t>password[</w:t>
      </w:r>
      <w:proofErr w:type="gramEnd"/>
      <w:r w:rsidRPr="00FE7FF7">
        <w:rPr>
          <w:lang w:val="en-IN"/>
        </w:rPr>
        <w:t>20];</w:t>
      </w:r>
    </w:p>
    <w:p w14:paraId="07813D14" w14:textId="77777777" w:rsidR="00FE7FF7" w:rsidRPr="00FE7FF7" w:rsidRDefault="00FE7FF7" w:rsidP="00FE7FF7">
      <w:pPr>
        <w:rPr>
          <w:lang w:val="en-IN"/>
        </w:rPr>
      </w:pPr>
    </w:p>
    <w:p w14:paraId="0410CC76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"Enter Password: ");</w:t>
      </w:r>
    </w:p>
    <w:p w14:paraId="13807415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fgets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 xml:space="preserve">password, </w:t>
      </w:r>
      <w:proofErr w:type="spellStart"/>
      <w:r w:rsidRPr="00FE7FF7">
        <w:rPr>
          <w:lang w:val="en-IN"/>
        </w:rPr>
        <w:t>sizeof</w:t>
      </w:r>
      <w:proofErr w:type="spellEnd"/>
      <w:r w:rsidRPr="00FE7FF7">
        <w:rPr>
          <w:lang w:val="en-IN"/>
        </w:rPr>
        <w:t>(password), stdin);</w:t>
      </w:r>
    </w:p>
    <w:p w14:paraId="41F1F95C" w14:textId="77777777" w:rsidR="00FE7FF7" w:rsidRPr="00FE7FF7" w:rsidRDefault="00FE7FF7" w:rsidP="00FE7FF7">
      <w:pPr>
        <w:rPr>
          <w:lang w:val="en-IN"/>
        </w:rPr>
      </w:pPr>
    </w:p>
    <w:p w14:paraId="7AF80CF2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"Password = %s\n", password);</w:t>
      </w:r>
    </w:p>
    <w:p w14:paraId="1915878B" w14:textId="77777777" w:rsidR="00FE7FF7" w:rsidRPr="00FE7FF7" w:rsidRDefault="00FE7FF7" w:rsidP="00FE7FF7">
      <w:pPr>
        <w:rPr>
          <w:lang w:val="en-IN"/>
        </w:rPr>
      </w:pPr>
    </w:p>
    <w:p w14:paraId="69FD9B1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</w:t>
      </w:r>
      <w:proofErr w:type="spellStart"/>
      <w:proofErr w:type="gramStart"/>
      <w:r w:rsidRPr="00FE7FF7">
        <w:rPr>
          <w:lang w:val="en-IN"/>
        </w:rPr>
        <w:t>firstName</w:t>
      </w:r>
      <w:proofErr w:type="spellEnd"/>
      <w:r w:rsidRPr="00FE7FF7">
        <w:rPr>
          <w:lang w:val="en-IN"/>
        </w:rPr>
        <w:t>[</w:t>
      </w:r>
      <w:proofErr w:type="gramEnd"/>
      <w:r w:rsidRPr="00FE7FF7">
        <w:rPr>
          <w:lang w:val="en-IN"/>
        </w:rPr>
        <w:t>40] = "</w:t>
      </w:r>
      <w:proofErr w:type="spellStart"/>
      <w:r w:rsidRPr="00FE7FF7">
        <w:rPr>
          <w:lang w:val="en-IN"/>
        </w:rPr>
        <w:t>Robil</w:t>
      </w:r>
      <w:proofErr w:type="spellEnd"/>
      <w:r w:rsidRPr="00FE7FF7">
        <w:rPr>
          <w:lang w:val="en-IN"/>
        </w:rPr>
        <w:t>";</w:t>
      </w:r>
    </w:p>
    <w:p w14:paraId="41329E29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</w:t>
      </w:r>
      <w:proofErr w:type="spellStart"/>
      <w:proofErr w:type="gramStart"/>
      <w:r w:rsidRPr="00FE7FF7">
        <w:rPr>
          <w:lang w:val="en-IN"/>
        </w:rPr>
        <w:t>lastName</w:t>
      </w:r>
      <w:proofErr w:type="spellEnd"/>
      <w:r w:rsidRPr="00FE7FF7">
        <w:rPr>
          <w:lang w:val="en-IN"/>
        </w:rPr>
        <w:t>[</w:t>
      </w:r>
      <w:proofErr w:type="gramEnd"/>
      <w:r w:rsidRPr="00FE7FF7">
        <w:rPr>
          <w:lang w:val="en-IN"/>
        </w:rPr>
        <w:t>20] = "Varshney";</w:t>
      </w:r>
    </w:p>
    <w:p w14:paraId="4DEA7392" w14:textId="77777777" w:rsidR="00FE7FF7" w:rsidRPr="00FE7FF7" w:rsidRDefault="00FE7FF7" w:rsidP="00FE7FF7">
      <w:pPr>
        <w:rPr>
          <w:lang w:val="en-IN"/>
        </w:rPr>
      </w:pPr>
    </w:p>
    <w:p w14:paraId="3660785D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strcat</w:t>
      </w:r>
      <w:proofErr w:type="spellEnd"/>
      <w:r w:rsidRPr="00FE7FF7">
        <w:rPr>
          <w:lang w:val="en-IN"/>
        </w:rPr>
        <w:t>(</w:t>
      </w:r>
      <w:proofErr w:type="spellStart"/>
      <w:proofErr w:type="gramEnd"/>
      <w:r w:rsidRPr="00FE7FF7">
        <w:rPr>
          <w:lang w:val="en-IN"/>
        </w:rPr>
        <w:t>firstName</w:t>
      </w:r>
      <w:proofErr w:type="spellEnd"/>
      <w:r w:rsidRPr="00FE7FF7">
        <w:rPr>
          <w:lang w:val="en-IN"/>
        </w:rPr>
        <w:t xml:space="preserve">, </w:t>
      </w:r>
      <w:proofErr w:type="spellStart"/>
      <w:r w:rsidRPr="00FE7FF7">
        <w:rPr>
          <w:lang w:val="en-IN"/>
        </w:rPr>
        <w:t>lastName</w:t>
      </w:r>
      <w:proofErr w:type="spellEnd"/>
      <w:r w:rsidRPr="00FE7FF7">
        <w:rPr>
          <w:lang w:val="en-IN"/>
        </w:rPr>
        <w:t>);</w:t>
      </w:r>
    </w:p>
    <w:p w14:paraId="2DF656D6" w14:textId="77777777" w:rsidR="00FE7FF7" w:rsidRPr="00FE7FF7" w:rsidRDefault="00FE7FF7" w:rsidP="00FE7FF7">
      <w:pPr>
        <w:rPr>
          <w:lang w:val="en-IN"/>
        </w:rPr>
      </w:pPr>
    </w:p>
    <w:p w14:paraId="5E6E1B6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lastRenderedPageBreak/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 xml:space="preserve">"%s\n", </w:t>
      </w:r>
      <w:proofErr w:type="spellStart"/>
      <w:r w:rsidRPr="00FE7FF7">
        <w:rPr>
          <w:lang w:val="en-IN"/>
        </w:rPr>
        <w:t>firstName</w:t>
      </w:r>
      <w:proofErr w:type="spellEnd"/>
      <w:r w:rsidRPr="00FE7FF7">
        <w:rPr>
          <w:lang w:val="en-IN"/>
        </w:rPr>
        <w:t>);</w:t>
      </w:r>
    </w:p>
    <w:p w14:paraId="411EC33E" w14:textId="77777777" w:rsidR="00FE7FF7" w:rsidRPr="00FE7FF7" w:rsidRDefault="00FE7FF7" w:rsidP="00FE7FF7">
      <w:pPr>
        <w:rPr>
          <w:lang w:val="en-IN"/>
        </w:rPr>
      </w:pPr>
    </w:p>
    <w:p w14:paraId="54350687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</w:t>
      </w:r>
      <w:proofErr w:type="gramStart"/>
      <w:r w:rsidRPr="00FE7FF7">
        <w:rPr>
          <w:lang w:val="en-IN"/>
        </w:rPr>
        <w:t>grade[</w:t>
      </w:r>
      <w:proofErr w:type="gramEnd"/>
      <w:r w:rsidRPr="00FE7FF7">
        <w:rPr>
          <w:lang w:val="en-IN"/>
        </w:rPr>
        <w:t>5];</w:t>
      </w:r>
    </w:p>
    <w:p w14:paraId="11483D31" w14:textId="77777777" w:rsidR="00FE7FF7" w:rsidRPr="00FE7FF7" w:rsidRDefault="00FE7FF7" w:rsidP="00FE7FF7">
      <w:pPr>
        <w:rPr>
          <w:lang w:val="en-IN"/>
        </w:rPr>
      </w:pPr>
    </w:p>
    <w:p w14:paraId="1B60339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grade[</w:t>
      </w:r>
      <w:proofErr w:type="gramEnd"/>
      <w:r w:rsidRPr="00FE7FF7">
        <w:rPr>
          <w:lang w:val="en-IN"/>
        </w:rPr>
        <w:t>0] = 'A';</w:t>
      </w:r>
    </w:p>
    <w:p w14:paraId="54A87AA1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grade[</w:t>
      </w:r>
      <w:proofErr w:type="gramEnd"/>
      <w:r w:rsidRPr="00FE7FF7">
        <w:rPr>
          <w:lang w:val="en-IN"/>
        </w:rPr>
        <w:t>1] = '+';</w:t>
      </w:r>
    </w:p>
    <w:p w14:paraId="5E754A9A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grade[</w:t>
      </w:r>
      <w:proofErr w:type="gramEnd"/>
      <w:r w:rsidRPr="00FE7FF7">
        <w:rPr>
          <w:lang w:val="en-IN"/>
        </w:rPr>
        <w:t>2] = '\0';</w:t>
      </w:r>
    </w:p>
    <w:p w14:paraId="54BBE729" w14:textId="77777777" w:rsidR="00FE7FF7" w:rsidRPr="00FE7FF7" w:rsidRDefault="00FE7FF7" w:rsidP="00FE7FF7">
      <w:pPr>
        <w:rPr>
          <w:lang w:val="en-IN"/>
        </w:rPr>
      </w:pPr>
    </w:p>
    <w:p w14:paraId="479FFB57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"%s\n", grade);</w:t>
      </w:r>
    </w:p>
    <w:p w14:paraId="5F7A2493" w14:textId="77777777" w:rsidR="00FE7FF7" w:rsidRPr="00FE7FF7" w:rsidRDefault="00FE7FF7" w:rsidP="00FE7FF7">
      <w:pPr>
        <w:rPr>
          <w:lang w:val="en-IN"/>
        </w:rPr>
      </w:pPr>
    </w:p>
    <w:p w14:paraId="6BDA11C9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int </w:t>
      </w:r>
      <w:proofErr w:type="spellStart"/>
      <w:proofErr w:type="gramStart"/>
      <w:r w:rsidRPr="00FE7FF7">
        <w:rPr>
          <w:lang w:val="en-IN"/>
        </w:rPr>
        <w:t>arr</w:t>
      </w:r>
      <w:proofErr w:type="spellEnd"/>
      <w:r w:rsidRPr="00FE7FF7">
        <w:rPr>
          <w:lang w:val="en-IN"/>
        </w:rPr>
        <w:t>[</w:t>
      </w:r>
      <w:proofErr w:type="gramEnd"/>
      <w:r w:rsidRPr="00FE7FF7">
        <w:rPr>
          <w:lang w:val="en-IN"/>
        </w:rPr>
        <w:t>5] = {1,2,3,4,5};</w:t>
      </w:r>
    </w:p>
    <w:p w14:paraId="27E94BED" w14:textId="77777777" w:rsidR="00FE7FF7" w:rsidRPr="00FE7FF7" w:rsidRDefault="00FE7FF7" w:rsidP="00FE7FF7">
      <w:pPr>
        <w:rPr>
          <w:lang w:val="en-IN"/>
        </w:rPr>
      </w:pPr>
    </w:p>
    <w:p w14:paraId="3C1278F9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 xml:space="preserve">"%d\n", </w:t>
      </w:r>
      <w:proofErr w:type="spellStart"/>
      <w:proofErr w:type="gramStart"/>
      <w:r w:rsidRPr="00FE7FF7">
        <w:rPr>
          <w:lang w:val="en-IN"/>
        </w:rPr>
        <w:t>arr</w:t>
      </w:r>
      <w:proofErr w:type="spellEnd"/>
      <w:r w:rsidRPr="00FE7FF7">
        <w:rPr>
          <w:lang w:val="en-IN"/>
        </w:rPr>
        <w:t>[</w:t>
      </w:r>
      <w:proofErr w:type="gramEnd"/>
      <w:r w:rsidRPr="00FE7FF7">
        <w:rPr>
          <w:lang w:val="en-IN"/>
        </w:rPr>
        <w:t>0]);</w:t>
      </w:r>
    </w:p>
    <w:p w14:paraId="2BB7B2F0" w14:textId="77777777" w:rsidR="00FE7FF7" w:rsidRPr="00FE7FF7" w:rsidRDefault="00FE7FF7" w:rsidP="00FE7FF7">
      <w:pPr>
        <w:rPr>
          <w:lang w:val="en-IN"/>
        </w:rPr>
      </w:pPr>
    </w:p>
    <w:p w14:paraId="415869C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</w:t>
      </w:r>
      <w:proofErr w:type="gramStart"/>
      <w:r w:rsidRPr="00FE7FF7">
        <w:rPr>
          <w:lang w:val="en-IN"/>
        </w:rPr>
        <w:t>department[</w:t>
      </w:r>
      <w:proofErr w:type="gramEnd"/>
      <w:r w:rsidRPr="00FE7FF7">
        <w:rPr>
          <w:lang w:val="en-IN"/>
        </w:rPr>
        <w:t>20];</w:t>
      </w:r>
    </w:p>
    <w:p w14:paraId="77DF6AF5" w14:textId="77777777" w:rsidR="00FE7FF7" w:rsidRPr="00FE7FF7" w:rsidRDefault="00FE7FF7" w:rsidP="00FE7FF7">
      <w:pPr>
        <w:rPr>
          <w:lang w:val="en-IN"/>
        </w:rPr>
      </w:pPr>
    </w:p>
    <w:p w14:paraId="51172D84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scanf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"%19s", department);</w:t>
      </w:r>
    </w:p>
    <w:p w14:paraId="013A0C2E" w14:textId="77777777" w:rsidR="00FE7FF7" w:rsidRPr="00FE7FF7" w:rsidRDefault="00FE7FF7" w:rsidP="00FE7FF7">
      <w:pPr>
        <w:rPr>
          <w:lang w:val="en-IN"/>
        </w:rPr>
      </w:pPr>
    </w:p>
    <w:p w14:paraId="2AF1F16A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"%s\n", department);</w:t>
      </w:r>
    </w:p>
    <w:p w14:paraId="1EC74BE6" w14:textId="77777777" w:rsidR="00FE7FF7" w:rsidRPr="00FE7FF7" w:rsidRDefault="00FE7FF7" w:rsidP="00FE7FF7">
      <w:pPr>
        <w:rPr>
          <w:lang w:val="en-IN"/>
        </w:rPr>
      </w:pPr>
    </w:p>
    <w:p w14:paraId="5EB7741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</w:t>
      </w:r>
      <w:proofErr w:type="gramStart"/>
      <w:r w:rsidRPr="00FE7FF7">
        <w:rPr>
          <w:lang w:val="en-IN"/>
        </w:rPr>
        <w:t>email[</w:t>
      </w:r>
      <w:proofErr w:type="gramEnd"/>
      <w:r w:rsidRPr="00FE7FF7">
        <w:rPr>
          <w:lang w:val="en-IN"/>
        </w:rPr>
        <w:t>25] = "student@gmail.com";</w:t>
      </w:r>
    </w:p>
    <w:p w14:paraId="3EEE252F" w14:textId="77777777" w:rsidR="00FE7FF7" w:rsidRPr="00FE7FF7" w:rsidRDefault="00FE7FF7" w:rsidP="00FE7FF7">
      <w:pPr>
        <w:rPr>
          <w:lang w:val="en-IN"/>
        </w:rPr>
      </w:pPr>
    </w:p>
    <w:p w14:paraId="5115577C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"%s\n", email);</w:t>
      </w:r>
    </w:p>
    <w:p w14:paraId="3ACA20F7" w14:textId="77777777" w:rsidR="00FE7FF7" w:rsidRPr="00FE7FF7" w:rsidRDefault="00FE7FF7" w:rsidP="00FE7FF7">
      <w:pPr>
        <w:rPr>
          <w:lang w:val="en-IN"/>
        </w:rPr>
      </w:pPr>
    </w:p>
    <w:p w14:paraId="775F734D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int </w:t>
      </w:r>
      <w:proofErr w:type="gramStart"/>
      <w:r w:rsidRPr="00FE7FF7">
        <w:rPr>
          <w:lang w:val="en-IN"/>
        </w:rPr>
        <w:t>scores[</w:t>
      </w:r>
      <w:proofErr w:type="gramEnd"/>
      <w:r w:rsidRPr="00FE7FF7">
        <w:rPr>
          <w:lang w:val="en-IN"/>
        </w:rPr>
        <w:t>4];</w:t>
      </w:r>
    </w:p>
    <w:p w14:paraId="23D74D6E" w14:textId="77777777" w:rsidR="00FE7FF7" w:rsidRPr="00FE7FF7" w:rsidRDefault="00FE7FF7" w:rsidP="00FE7FF7">
      <w:pPr>
        <w:rPr>
          <w:lang w:val="en-IN"/>
        </w:rPr>
      </w:pPr>
    </w:p>
    <w:p w14:paraId="15C2439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lastRenderedPageBreak/>
        <w:t xml:space="preserve">    </w:t>
      </w:r>
      <w:proofErr w:type="gramStart"/>
      <w:r w:rsidRPr="00FE7FF7">
        <w:rPr>
          <w:lang w:val="en-IN"/>
        </w:rPr>
        <w:t>scores[</w:t>
      </w:r>
      <w:proofErr w:type="gramEnd"/>
      <w:r w:rsidRPr="00FE7FF7">
        <w:rPr>
          <w:lang w:val="en-IN"/>
        </w:rPr>
        <w:t>0] = 90;</w:t>
      </w:r>
    </w:p>
    <w:p w14:paraId="58A6B38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scores[</w:t>
      </w:r>
      <w:proofErr w:type="gramEnd"/>
      <w:r w:rsidRPr="00FE7FF7">
        <w:rPr>
          <w:lang w:val="en-IN"/>
        </w:rPr>
        <w:t>1] = 80;</w:t>
      </w:r>
    </w:p>
    <w:p w14:paraId="0E42B93C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scores[</w:t>
      </w:r>
      <w:proofErr w:type="gramEnd"/>
      <w:r w:rsidRPr="00FE7FF7">
        <w:rPr>
          <w:lang w:val="en-IN"/>
        </w:rPr>
        <w:t>2] = 70;</w:t>
      </w:r>
    </w:p>
    <w:p w14:paraId="30C8EF31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scores[</w:t>
      </w:r>
      <w:proofErr w:type="gramEnd"/>
      <w:r w:rsidRPr="00FE7FF7">
        <w:rPr>
          <w:lang w:val="en-IN"/>
        </w:rPr>
        <w:t>3] = 60;</w:t>
      </w:r>
    </w:p>
    <w:p w14:paraId="278CEDB7" w14:textId="77777777" w:rsidR="00FE7FF7" w:rsidRPr="00FE7FF7" w:rsidRDefault="00FE7FF7" w:rsidP="00FE7FF7">
      <w:pPr>
        <w:rPr>
          <w:lang w:val="en-IN"/>
        </w:rPr>
      </w:pPr>
    </w:p>
    <w:p w14:paraId="648840D2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 xml:space="preserve">"%d\n", </w:t>
      </w:r>
      <w:proofErr w:type="gramStart"/>
      <w:r w:rsidRPr="00FE7FF7">
        <w:rPr>
          <w:lang w:val="en-IN"/>
        </w:rPr>
        <w:t>scores[</w:t>
      </w:r>
      <w:proofErr w:type="gramEnd"/>
      <w:r w:rsidRPr="00FE7FF7">
        <w:rPr>
          <w:lang w:val="en-IN"/>
        </w:rPr>
        <w:t>3]);</w:t>
      </w:r>
    </w:p>
    <w:p w14:paraId="5A2BB318" w14:textId="77777777" w:rsidR="00FE7FF7" w:rsidRPr="00FE7FF7" w:rsidRDefault="00FE7FF7" w:rsidP="00FE7FF7">
      <w:pPr>
        <w:rPr>
          <w:lang w:val="en-IN"/>
        </w:rPr>
      </w:pPr>
    </w:p>
    <w:p w14:paraId="598294C1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</w:t>
      </w:r>
      <w:proofErr w:type="gramStart"/>
      <w:r w:rsidRPr="00FE7FF7">
        <w:rPr>
          <w:lang w:val="en-IN"/>
        </w:rPr>
        <w:t>subject[</w:t>
      </w:r>
      <w:proofErr w:type="gramEnd"/>
      <w:r w:rsidRPr="00FE7FF7">
        <w:rPr>
          <w:lang w:val="en-IN"/>
        </w:rPr>
        <w:t>15] = "Programming";</w:t>
      </w:r>
    </w:p>
    <w:p w14:paraId="0191A5AE" w14:textId="77777777" w:rsidR="00FE7FF7" w:rsidRPr="00FE7FF7" w:rsidRDefault="00FE7FF7" w:rsidP="00FE7FF7">
      <w:pPr>
        <w:rPr>
          <w:lang w:val="en-IN"/>
        </w:rPr>
      </w:pPr>
    </w:p>
    <w:p w14:paraId="4B8DB776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"%s\n", subject);</w:t>
      </w:r>
    </w:p>
    <w:p w14:paraId="16C40D00" w14:textId="77777777" w:rsidR="00FE7FF7" w:rsidRPr="00FE7FF7" w:rsidRDefault="00FE7FF7" w:rsidP="00FE7FF7">
      <w:pPr>
        <w:rPr>
          <w:lang w:val="en-IN"/>
        </w:rPr>
      </w:pPr>
    </w:p>
    <w:p w14:paraId="7A3383DA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</w:t>
      </w:r>
      <w:proofErr w:type="gramStart"/>
      <w:r w:rsidRPr="00FE7FF7">
        <w:rPr>
          <w:lang w:val="en-IN"/>
        </w:rPr>
        <w:t>username[</w:t>
      </w:r>
      <w:proofErr w:type="gramEnd"/>
      <w:r w:rsidRPr="00FE7FF7">
        <w:rPr>
          <w:lang w:val="en-IN"/>
        </w:rPr>
        <w:t>20];</w:t>
      </w:r>
    </w:p>
    <w:p w14:paraId="25562DA5" w14:textId="77777777" w:rsidR="00FE7FF7" w:rsidRPr="00FE7FF7" w:rsidRDefault="00FE7FF7" w:rsidP="00FE7FF7">
      <w:pPr>
        <w:rPr>
          <w:lang w:val="en-IN"/>
        </w:rPr>
      </w:pPr>
    </w:p>
    <w:p w14:paraId="7621D8B2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"Enter Username: ");</w:t>
      </w:r>
    </w:p>
    <w:p w14:paraId="0B8328FE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scanf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"%19s", username);</w:t>
      </w:r>
    </w:p>
    <w:p w14:paraId="41C8435C" w14:textId="77777777" w:rsidR="00FE7FF7" w:rsidRPr="00FE7FF7" w:rsidRDefault="00FE7FF7" w:rsidP="00FE7FF7">
      <w:pPr>
        <w:rPr>
          <w:lang w:val="en-IN"/>
        </w:rPr>
      </w:pPr>
    </w:p>
    <w:p w14:paraId="3ACCE4E8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if(</w:t>
      </w:r>
      <w:proofErr w:type="spellStart"/>
      <w:r w:rsidRPr="00FE7FF7">
        <w:rPr>
          <w:lang w:val="en-IN"/>
        </w:rPr>
        <w:t>strcmp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username, "admin") == 0)</w:t>
      </w:r>
    </w:p>
    <w:p w14:paraId="617672DE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18219FA5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"Valid User\n");</w:t>
      </w:r>
    </w:p>
    <w:p w14:paraId="5CF62D1E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6B2DD03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else</w:t>
      </w:r>
    </w:p>
    <w:p w14:paraId="579A5CB2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57E2FCD8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"Invalid User\n");</w:t>
      </w:r>
    </w:p>
    <w:p w14:paraId="3A0ABEB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49424612" w14:textId="77777777" w:rsidR="00FE7FF7" w:rsidRPr="00FE7FF7" w:rsidRDefault="00FE7FF7" w:rsidP="00FE7FF7">
      <w:pPr>
        <w:rPr>
          <w:lang w:val="en-IN"/>
        </w:rPr>
      </w:pPr>
    </w:p>
    <w:p w14:paraId="0E86FC1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</w:t>
      </w:r>
      <w:proofErr w:type="gramStart"/>
      <w:r w:rsidRPr="00FE7FF7">
        <w:rPr>
          <w:lang w:val="en-IN"/>
        </w:rPr>
        <w:t>mobile[</w:t>
      </w:r>
      <w:proofErr w:type="gramEnd"/>
      <w:r w:rsidRPr="00FE7FF7">
        <w:rPr>
          <w:lang w:val="en-IN"/>
        </w:rPr>
        <w:t>15];</w:t>
      </w:r>
    </w:p>
    <w:p w14:paraId="6B8249EF" w14:textId="77777777" w:rsidR="00FE7FF7" w:rsidRPr="00FE7FF7" w:rsidRDefault="00FE7FF7" w:rsidP="00FE7FF7">
      <w:pPr>
        <w:rPr>
          <w:lang w:val="en-IN"/>
        </w:rPr>
      </w:pPr>
    </w:p>
    <w:p w14:paraId="005B4386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strcpy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mobile, "987654321012");</w:t>
      </w:r>
    </w:p>
    <w:p w14:paraId="483A1C28" w14:textId="77777777" w:rsidR="00FE7FF7" w:rsidRPr="00FE7FF7" w:rsidRDefault="00FE7FF7" w:rsidP="00FE7FF7">
      <w:pPr>
        <w:rPr>
          <w:lang w:val="en-IN"/>
        </w:rPr>
      </w:pPr>
    </w:p>
    <w:p w14:paraId="7857186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"%s\n", mobile);</w:t>
      </w:r>
    </w:p>
    <w:p w14:paraId="404F0E0A" w14:textId="77777777" w:rsidR="00FE7FF7" w:rsidRPr="00FE7FF7" w:rsidRDefault="00FE7FF7" w:rsidP="00FE7FF7">
      <w:pPr>
        <w:rPr>
          <w:lang w:val="en-IN"/>
        </w:rPr>
      </w:pPr>
    </w:p>
    <w:p w14:paraId="33DA7684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int </w:t>
      </w:r>
      <w:proofErr w:type="gramStart"/>
      <w:r w:rsidRPr="00FE7FF7">
        <w:rPr>
          <w:lang w:val="en-IN"/>
        </w:rPr>
        <w:t>attendance[</w:t>
      </w:r>
      <w:proofErr w:type="gramEnd"/>
      <w:r w:rsidRPr="00FE7FF7">
        <w:rPr>
          <w:lang w:val="en-IN"/>
        </w:rPr>
        <w:t>5] = {1,1,1,1,1};</w:t>
      </w:r>
    </w:p>
    <w:p w14:paraId="5F017A78" w14:textId="77777777" w:rsidR="00FE7FF7" w:rsidRPr="00FE7FF7" w:rsidRDefault="00FE7FF7" w:rsidP="00FE7FF7">
      <w:pPr>
        <w:rPr>
          <w:lang w:val="en-IN"/>
        </w:rPr>
      </w:pPr>
    </w:p>
    <w:p w14:paraId="56C44999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int present = 0;</w:t>
      </w:r>
    </w:p>
    <w:p w14:paraId="43486406" w14:textId="77777777" w:rsidR="00FE7FF7" w:rsidRPr="00FE7FF7" w:rsidRDefault="00FE7FF7" w:rsidP="00FE7FF7">
      <w:pPr>
        <w:rPr>
          <w:lang w:val="en-IN"/>
        </w:rPr>
      </w:pPr>
    </w:p>
    <w:p w14:paraId="4B32142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for(</w:t>
      </w:r>
      <w:proofErr w:type="gramEnd"/>
      <w:r w:rsidRPr="00FE7FF7">
        <w:rPr>
          <w:lang w:val="en-IN"/>
        </w:rPr>
        <w:t xml:space="preserve">int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 xml:space="preserve">=0;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 xml:space="preserve">&lt;5;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>++)</w:t>
      </w:r>
    </w:p>
    <w:p w14:paraId="5B3C953A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3E35C995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present += attendance[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>];</w:t>
      </w:r>
    </w:p>
    <w:p w14:paraId="3083281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32A65885" w14:textId="77777777" w:rsidR="00FE7FF7" w:rsidRPr="00FE7FF7" w:rsidRDefault="00FE7FF7" w:rsidP="00FE7FF7">
      <w:pPr>
        <w:rPr>
          <w:lang w:val="en-IN"/>
        </w:rPr>
      </w:pPr>
    </w:p>
    <w:p w14:paraId="329EAF73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"Present Days = %d\n", present);</w:t>
      </w:r>
    </w:p>
    <w:p w14:paraId="0CBD8D0C" w14:textId="77777777" w:rsidR="00FE7FF7" w:rsidRPr="00FE7FF7" w:rsidRDefault="00FE7FF7" w:rsidP="00FE7FF7">
      <w:pPr>
        <w:rPr>
          <w:lang w:val="en-IN"/>
        </w:rPr>
      </w:pPr>
    </w:p>
    <w:p w14:paraId="5ED8B6A9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</w:t>
      </w:r>
      <w:proofErr w:type="gramStart"/>
      <w:r w:rsidRPr="00FE7FF7">
        <w:rPr>
          <w:lang w:val="en-IN"/>
        </w:rPr>
        <w:t>course[</w:t>
      </w:r>
      <w:proofErr w:type="gramEnd"/>
      <w:r w:rsidRPr="00FE7FF7">
        <w:rPr>
          <w:lang w:val="en-IN"/>
        </w:rPr>
        <w:t>20] = "C Programming";</w:t>
      </w:r>
    </w:p>
    <w:p w14:paraId="3AE45F2A" w14:textId="77777777" w:rsidR="00FE7FF7" w:rsidRPr="00FE7FF7" w:rsidRDefault="00FE7FF7" w:rsidP="00FE7FF7">
      <w:pPr>
        <w:rPr>
          <w:lang w:val="en-IN"/>
        </w:rPr>
      </w:pPr>
    </w:p>
    <w:p w14:paraId="6623AC11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 xml:space="preserve">"%c\n", </w:t>
      </w:r>
      <w:proofErr w:type="gramStart"/>
      <w:r w:rsidRPr="00FE7FF7">
        <w:rPr>
          <w:lang w:val="en-IN"/>
        </w:rPr>
        <w:t>course[</w:t>
      </w:r>
      <w:proofErr w:type="gramEnd"/>
      <w:r w:rsidRPr="00FE7FF7">
        <w:rPr>
          <w:lang w:val="en-IN"/>
        </w:rPr>
        <w:t>0]);</w:t>
      </w:r>
    </w:p>
    <w:p w14:paraId="018CF1E7" w14:textId="77777777" w:rsidR="00FE7FF7" w:rsidRPr="00FE7FF7" w:rsidRDefault="00FE7FF7" w:rsidP="00FE7FF7">
      <w:pPr>
        <w:rPr>
          <w:lang w:val="en-IN"/>
        </w:rPr>
      </w:pPr>
    </w:p>
    <w:p w14:paraId="1728E9B6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</w:t>
      </w:r>
      <w:proofErr w:type="gramStart"/>
      <w:r w:rsidRPr="00FE7FF7">
        <w:rPr>
          <w:lang w:val="en-IN"/>
        </w:rPr>
        <w:t>college[</w:t>
      </w:r>
      <w:proofErr w:type="gramEnd"/>
      <w:r w:rsidRPr="00FE7FF7">
        <w:rPr>
          <w:lang w:val="en-IN"/>
        </w:rPr>
        <w:t>20];</w:t>
      </w:r>
    </w:p>
    <w:p w14:paraId="179AA6D7" w14:textId="77777777" w:rsidR="00FE7FF7" w:rsidRPr="00FE7FF7" w:rsidRDefault="00FE7FF7" w:rsidP="00FE7FF7">
      <w:pPr>
        <w:rPr>
          <w:lang w:val="en-IN"/>
        </w:rPr>
      </w:pPr>
    </w:p>
    <w:p w14:paraId="22FF3C2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college[</w:t>
      </w:r>
      <w:proofErr w:type="gramEnd"/>
      <w:r w:rsidRPr="00FE7FF7">
        <w:rPr>
          <w:lang w:val="en-IN"/>
        </w:rPr>
        <w:t>0] = 'A';</w:t>
      </w:r>
    </w:p>
    <w:p w14:paraId="34B40657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college[</w:t>
      </w:r>
      <w:proofErr w:type="gramEnd"/>
      <w:r w:rsidRPr="00FE7FF7">
        <w:rPr>
          <w:lang w:val="en-IN"/>
        </w:rPr>
        <w:t>1] = 'C';</w:t>
      </w:r>
    </w:p>
    <w:p w14:paraId="79640916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college[</w:t>
      </w:r>
      <w:proofErr w:type="gramEnd"/>
      <w:r w:rsidRPr="00FE7FF7">
        <w:rPr>
          <w:lang w:val="en-IN"/>
        </w:rPr>
        <w:t>2] = 'E';</w:t>
      </w:r>
    </w:p>
    <w:p w14:paraId="0DBD9282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college[</w:t>
      </w:r>
      <w:proofErr w:type="gramEnd"/>
      <w:r w:rsidRPr="00FE7FF7">
        <w:rPr>
          <w:lang w:val="en-IN"/>
        </w:rPr>
        <w:t>3] = 'I';</w:t>
      </w:r>
    </w:p>
    <w:p w14:paraId="3CAA4AB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lastRenderedPageBreak/>
        <w:t xml:space="preserve">    </w:t>
      </w:r>
      <w:proofErr w:type="gramStart"/>
      <w:r w:rsidRPr="00FE7FF7">
        <w:rPr>
          <w:lang w:val="en-IN"/>
        </w:rPr>
        <w:t>college[</w:t>
      </w:r>
      <w:proofErr w:type="gramEnd"/>
      <w:r w:rsidRPr="00FE7FF7">
        <w:rPr>
          <w:lang w:val="en-IN"/>
        </w:rPr>
        <w:t>4] = 'T';</w:t>
      </w:r>
    </w:p>
    <w:p w14:paraId="6C000406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college[</w:t>
      </w:r>
      <w:proofErr w:type="gramEnd"/>
      <w:r w:rsidRPr="00FE7FF7">
        <w:rPr>
          <w:lang w:val="en-IN"/>
        </w:rPr>
        <w:t>5] = '\0';</w:t>
      </w:r>
    </w:p>
    <w:p w14:paraId="57A73BF6" w14:textId="77777777" w:rsidR="00FE7FF7" w:rsidRPr="00FE7FF7" w:rsidRDefault="00FE7FF7" w:rsidP="00FE7FF7">
      <w:pPr>
        <w:rPr>
          <w:lang w:val="en-IN"/>
        </w:rPr>
      </w:pPr>
    </w:p>
    <w:p w14:paraId="45B427D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"%s\n", college);</w:t>
      </w:r>
    </w:p>
    <w:p w14:paraId="2B69CE15" w14:textId="77777777" w:rsidR="00FE7FF7" w:rsidRPr="00FE7FF7" w:rsidRDefault="00FE7FF7" w:rsidP="00FE7FF7">
      <w:pPr>
        <w:rPr>
          <w:lang w:val="en-IN"/>
        </w:rPr>
      </w:pPr>
    </w:p>
    <w:p w14:paraId="1513C716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int </w:t>
      </w:r>
      <w:proofErr w:type="spellStart"/>
      <w:proofErr w:type="gramStart"/>
      <w:r w:rsidRPr="00FE7FF7">
        <w:rPr>
          <w:lang w:val="en-IN"/>
        </w:rPr>
        <w:t>rollNo</w:t>
      </w:r>
      <w:proofErr w:type="spellEnd"/>
      <w:r w:rsidRPr="00FE7FF7">
        <w:rPr>
          <w:lang w:val="en-IN"/>
        </w:rPr>
        <w:t>[</w:t>
      </w:r>
      <w:proofErr w:type="gramEnd"/>
      <w:r w:rsidRPr="00FE7FF7">
        <w:rPr>
          <w:lang w:val="en-IN"/>
        </w:rPr>
        <w:t>5];</w:t>
      </w:r>
    </w:p>
    <w:p w14:paraId="32C94719" w14:textId="77777777" w:rsidR="00FE7FF7" w:rsidRPr="00FE7FF7" w:rsidRDefault="00FE7FF7" w:rsidP="00FE7FF7">
      <w:pPr>
        <w:rPr>
          <w:lang w:val="en-IN"/>
        </w:rPr>
      </w:pPr>
    </w:p>
    <w:p w14:paraId="6EB95515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for(</w:t>
      </w:r>
      <w:proofErr w:type="gramEnd"/>
      <w:r w:rsidRPr="00FE7FF7">
        <w:rPr>
          <w:lang w:val="en-IN"/>
        </w:rPr>
        <w:t xml:space="preserve">int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 xml:space="preserve">=0;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 xml:space="preserve">&lt;5;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>++)</w:t>
      </w:r>
    </w:p>
    <w:p w14:paraId="57020003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02C756D3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</w:t>
      </w:r>
      <w:proofErr w:type="spellStart"/>
      <w:proofErr w:type="gramStart"/>
      <w:r w:rsidRPr="00FE7FF7">
        <w:rPr>
          <w:lang w:val="en-IN"/>
        </w:rPr>
        <w:t>scanf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"%d", &amp;</w:t>
      </w:r>
      <w:proofErr w:type="spellStart"/>
      <w:r w:rsidRPr="00FE7FF7">
        <w:rPr>
          <w:lang w:val="en-IN"/>
        </w:rPr>
        <w:t>rollNo</w:t>
      </w:r>
      <w:proofErr w:type="spellEnd"/>
      <w:r w:rsidRPr="00FE7FF7">
        <w:rPr>
          <w:lang w:val="en-IN"/>
        </w:rPr>
        <w:t>[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>]);</w:t>
      </w:r>
    </w:p>
    <w:p w14:paraId="345A871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0FFC4350" w14:textId="77777777" w:rsidR="00FE7FF7" w:rsidRPr="00FE7FF7" w:rsidRDefault="00FE7FF7" w:rsidP="00FE7FF7">
      <w:pPr>
        <w:rPr>
          <w:lang w:val="en-IN"/>
        </w:rPr>
      </w:pPr>
    </w:p>
    <w:p w14:paraId="5BAF1E04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"\</w:t>
      </w:r>
      <w:proofErr w:type="spellStart"/>
      <w:r w:rsidRPr="00FE7FF7">
        <w:rPr>
          <w:lang w:val="en-IN"/>
        </w:rPr>
        <w:t>nRoll</w:t>
      </w:r>
      <w:proofErr w:type="spellEnd"/>
      <w:r w:rsidRPr="00FE7FF7">
        <w:rPr>
          <w:lang w:val="en-IN"/>
        </w:rPr>
        <w:t xml:space="preserve"> Numbers\n");</w:t>
      </w:r>
    </w:p>
    <w:p w14:paraId="681F6401" w14:textId="77777777" w:rsidR="00FE7FF7" w:rsidRPr="00FE7FF7" w:rsidRDefault="00FE7FF7" w:rsidP="00FE7FF7">
      <w:pPr>
        <w:rPr>
          <w:lang w:val="en-IN"/>
        </w:rPr>
      </w:pPr>
    </w:p>
    <w:p w14:paraId="174C716D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for(</w:t>
      </w:r>
      <w:proofErr w:type="gramEnd"/>
      <w:r w:rsidRPr="00FE7FF7">
        <w:rPr>
          <w:lang w:val="en-IN"/>
        </w:rPr>
        <w:t xml:space="preserve">int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 xml:space="preserve">=0;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 xml:space="preserve">&lt;5;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>++)</w:t>
      </w:r>
    </w:p>
    <w:p w14:paraId="6AA82E2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50FE5F0F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 xml:space="preserve">"%d ", </w:t>
      </w:r>
      <w:proofErr w:type="spellStart"/>
      <w:r w:rsidRPr="00FE7FF7">
        <w:rPr>
          <w:lang w:val="en-IN"/>
        </w:rPr>
        <w:t>rollNo</w:t>
      </w:r>
      <w:proofErr w:type="spellEnd"/>
      <w:r w:rsidRPr="00FE7FF7">
        <w:rPr>
          <w:lang w:val="en-IN"/>
        </w:rPr>
        <w:t>[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>]);</w:t>
      </w:r>
    </w:p>
    <w:p w14:paraId="4991AFB2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750E130E" w14:textId="77777777" w:rsidR="00FE7FF7" w:rsidRPr="00FE7FF7" w:rsidRDefault="00FE7FF7" w:rsidP="00FE7FF7">
      <w:pPr>
        <w:rPr>
          <w:lang w:val="en-IN"/>
        </w:rPr>
      </w:pPr>
    </w:p>
    <w:p w14:paraId="37FE06A8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("\n");</w:t>
      </w:r>
    </w:p>
    <w:p w14:paraId="27523D90" w14:textId="77777777" w:rsidR="00FE7FF7" w:rsidRPr="00FE7FF7" w:rsidRDefault="00FE7FF7" w:rsidP="00FE7FF7">
      <w:pPr>
        <w:rPr>
          <w:lang w:val="en-IN"/>
        </w:rPr>
      </w:pPr>
    </w:p>
    <w:p w14:paraId="191091AF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</w:t>
      </w:r>
      <w:proofErr w:type="gramStart"/>
      <w:r w:rsidRPr="00FE7FF7">
        <w:rPr>
          <w:lang w:val="en-IN"/>
        </w:rPr>
        <w:t>section[</w:t>
      </w:r>
      <w:proofErr w:type="gramEnd"/>
      <w:r w:rsidRPr="00FE7FF7">
        <w:rPr>
          <w:lang w:val="en-IN"/>
        </w:rPr>
        <w:t>5] = "IT-A";</w:t>
      </w:r>
    </w:p>
    <w:p w14:paraId="2BB1AE48" w14:textId="77777777" w:rsidR="00FE7FF7" w:rsidRPr="00FE7FF7" w:rsidRDefault="00FE7FF7" w:rsidP="00FE7FF7">
      <w:pPr>
        <w:rPr>
          <w:lang w:val="en-IN"/>
        </w:rPr>
      </w:pPr>
    </w:p>
    <w:p w14:paraId="5A77D37A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"%s\n", section);</w:t>
      </w:r>
    </w:p>
    <w:p w14:paraId="41F8C88F" w14:textId="77777777" w:rsidR="00FE7FF7" w:rsidRPr="00FE7FF7" w:rsidRDefault="00FE7FF7" w:rsidP="00FE7FF7">
      <w:pPr>
        <w:rPr>
          <w:lang w:val="en-IN"/>
        </w:rPr>
      </w:pPr>
    </w:p>
    <w:p w14:paraId="0032FC9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"\</w:t>
      </w:r>
      <w:proofErr w:type="spellStart"/>
      <w:r w:rsidRPr="00FE7FF7">
        <w:rPr>
          <w:lang w:val="en-IN"/>
        </w:rPr>
        <w:t>nProgram</w:t>
      </w:r>
      <w:proofErr w:type="spellEnd"/>
      <w:r w:rsidRPr="00FE7FF7">
        <w:rPr>
          <w:lang w:val="en-IN"/>
        </w:rPr>
        <w:t xml:space="preserve"> Finished\n");</w:t>
      </w:r>
    </w:p>
    <w:p w14:paraId="3F1173F1" w14:textId="77777777" w:rsidR="00FE7FF7" w:rsidRPr="00FE7FF7" w:rsidRDefault="00FE7FF7" w:rsidP="00FE7FF7">
      <w:pPr>
        <w:rPr>
          <w:lang w:val="en-IN"/>
        </w:rPr>
      </w:pPr>
    </w:p>
    <w:p w14:paraId="1B99AFC8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return 0;</w:t>
      </w:r>
    </w:p>
    <w:p w14:paraId="4B06672C" w14:textId="4FB0D40E" w:rsidR="00FE7FF7" w:rsidRDefault="00FE7FF7" w:rsidP="00FE7FF7">
      <w:pPr>
        <w:rPr>
          <w:lang w:val="en-IN"/>
        </w:rPr>
      </w:pPr>
      <w:r w:rsidRPr="00FE7FF7">
        <w:rPr>
          <w:lang w:val="en-IN"/>
        </w:rPr>
        <w:t>}</w:t>
      </w:r>
    </w:p>
    <w:p w14:paraId="74F85055" w14:textId="0838454F" w:rsidR="00FE7FF7" w:rsidRDefault="00FE7FF7" w:rsidP="00FE7FF7">
      <w:pPr>
        <w:rPr>
          <w:lang w:val="en-IN"/>
        </w:rPr>
      </w:pPr>
      <w:r w:rsidRPr="00FE7FF7">
        <w:rPr>
          <w:noProof/>
          <w:lang w:val="en-IN"/>
        </w:rPr>
        <w:drawing>
          <wp:inline distT="0" distB="0" distL="0" distR="0" wp14:anchorId="71C7A271" wp14:editId="6009ECC1">
            <wp:extent cx="4530898" cy="4639945"/>
            <wp:effectExtent l="0" t="0" r="3175" b="8255"/>
            <wp:docPr id="160381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13293" name="Picture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0898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792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>PROGRAM 8</w:t>
      </w:r>
    </w:p>
    <w:p w14:paraId="200B2231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>Error Identification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1257"/>
        <w:gridCol w:w="4106"/>
        <w:gridCol w:w="2540"/>
      </w:tblGrid>
      <w:tr w:rsidR="00FE7FF7" w:rsidRPr="00FE7FF7" w14:paraId="4FEFB4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B74C9" w14:textId="77777777" w:rsidR="00FE7FF7" w:rsidRPr="00FE7FF7" w:rsidRDefault="00FE7FF7" w:rsidP="00FE7FF7">
            <w:pPr>
              <w:rPr>
                <w:b/>
                <w:bCs/>
                <w:lang w:val="en-IN"/>
              </w:rPr>
            </w:pPr>
            <w:r w:rsidRPr="00FE7FF7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C2C2BB2" w14:textId="77777777" w:rsidR="00FE7FF7" w:rsidRPr="00FE7FF7" w:rsidRDefault="00FE7FF7" w:rsidP="00FE7FF7">
            <w:pPr>
              <w:rPr>
                <w:b/>
                <w:bCs/>
                <w:lang w:val="en-IN"/>
              </w:rPr>
            </w:pPr>
            <w:r w:rsidRPr="00FE7FF7">
              <w:rPr>
                <w:b/>
                <w:bCs/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35951BFD" w14:textId="77777777" w:rsidR="00FE7FF7" w:rsidRPr="00FE7FF7" w:rsidRDefault="00FE7FF7" w:rsidP="00FE7FF7">
            <w:pPr>
              <w:rPr>
                <w:b/>
                <w:bCs/>
                <w:lang w:val="en-IN"/>
              </w:rPr>
            </w:pPr>
            <w:r w:rsidRPr="00FE7FF7">
              <w:rPr>
                <w:b/>
                <w:bCs/>
                <w:lang w:val="en-IN"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345F87F6" w14:textId="77777777" w:rsidR="00FE7FF7" w:rsidRPr="00FE7FF7" w:rsidRDefault="00FE7FF7" w:rsidP="00FE7FF7">
            <w:pPr>
              <w:rPr>
                <w:b/>
                <w:bCs/>
                <w:lang w:val="en-IN"/>
              </w:rPr>
            </w:pPr>
            <w:r w:rsidRPr="00FE7FF7">
              <w:rPr>
                <w:b/>
                <w:bCs/>
                <w:lang w:val="en-IN"/>
              </w:rPr>
              <w:t>Correction</w:t>
            </w:r>
          </w:p>
        </w:tc>
      </w:tr>
      <w:tr w:rsidR="00FE7FF7" w:rsidRPr="00FE7FF7" w14:paraId="72784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AF55E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003FC2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53ED3850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Function </w:t>
            </w:r>
            <w:proofErr w:type="gramStart"/>
            <w:r w:rsidRPr="00FE7FF7">
              <w:rPr>
                <w:lang w:val="en-IN"/>
              </w:rPr>
              <w:t>add(</w:t>
            </w:r>
            <w:proofErr w:type="gramEnd"/>
            <w:r w:rsidRPr="00FE7FF7">
              <w:rPr>
                <w:lang w:val="en-IN"/>
              </w:rPr>
              <w:t>) requires 2 arguments but only 1 provided</w:t>
            </w:r>
          </w:p>
        </w:tc>
        <w:tc>
          <w:tcPr>
            <w:tcW w:w="0" w:type="auto"/>
            <w:vAlign w:val="center"/>
            <w:hideMark/>
          </w:tcPr>
          <w:p w14:paraId="4E962E3A" w14:textId="77777777" w:rsidR="00FE7FF7" w:rsidRPr="00FE7FF7" w:rsidRDefault="00FE7FF7" w:rsidP="00FE7FF7">
            <w:pPr>
              <w:rPr>
                <w:lang w:val="en-IN"/>
              </w:rPr>
            </w:pPr>
            <w:proofErr w:type="gramStart"/>
            <w:r w:rsidRPr="00FE7FF7">
              <w:rPr>
                <w:lang w:val="en-IN"/>
              </w:rPr>
              <w:t>add(</w:t>
            </w:r>
            <w:proofErr w:type="gramEnd"/>
            <w:r w:rsidRPr="00FE7FF7">
              <w:rPr>
                <w:lang w:val="en-IN"/>
              </w:rPr>
              <w:t>num1, num2)</w:t>
            </w:r>
          </w:p>
        </w:tc>
      </w:tr>
      <w:tr w:rsidR="00FE7FF7" w:rsidRPr="00FE7FF7" w14:paraId="7CE18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F323C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276CC4A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7287F7F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Function </w:t>
            </w:r>
            <w:proofErr w:type="gramStart"/>
            <w:r w:rsidRPr="00FE7FF7">
              <w:rPr>
                <w:lang w:val="en-IN"/>
              </w:rPr>
              <w:t>average(</w:t>
            </w:r>
            <w:proofErr w:type="gramEnd"/>
            <w:r w:rsidRPr="00FE7FF7">
              <w:rPr>
                <w:lang w:val="en-IN"/>
              </w:rPr>
              <w:t>) requires 3 arguments but only 2 provided</w:t>
            </w:r>
          </w:p>
        </w:tc>
        <w:tc>
          <w:tcPr>
            <w:tcW w:w="0" w:type="auto"/>
            <w:vAlign w:val="center"/>
            <w:hideMark/>
          </w:tcPr>
          <w:p w14:paraId="6540AAB3" w14:textId="77777777" w:rsidR="00FE7FF7" w:rsidRPr="00FE7FF7" w:rsidRDefault="00FE7FF7" w:rsidP="00FE7FF7">
            <w:pPr>
              <w:rPr>
                <w:lang w:val="en-IN"/>
              </w:rPr>
            </w:pPr>
            <w:proofErr w:type="gramStart"/>
            <w:r w:rsidRPr="00FE7FF7">
              <w:rPr>
                <w:lang w:val="en-IN"/>
              </w:rPr>
              <w:t>average(</w:t>
            </w:r>
            <w:proofErr w:type="gramEnd"/>
            <w:r w:rsidRPr="00FE7FF7">
              <w:rPr>
                <w:lang w:val="en-IN"/>
              </w:rPr>
              <w:t>70,80,90)</w:t>
            </w:r>
          </w:p>
        </w:tc>
      </w:tr>
      <w:tr w:rsidR="00FE7FF7" w:rsidRPr="00FE7FF7" w14:paraId="373FC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11AEA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lastRenderedPageBreak/>
              <w:t>61</w:t>
            </w:r>
          </w:p>
        </w:tc>
        <w:tc>
          <w:tcPr>
            <w:tcW w:w="0" w:type="auto"/>
            <w:vAlign w:val="center"/>
            <w:hideMark/>
          </w:tcPr>
          <w:p w14:paraId="6C628169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1A0B837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FE7FF7">
              <w:rPr>
                <w:lang w:val="en-IN"/>
              </w:rPr>
              <w:t>calculateGrade</w:t>
            </w:r>
            <w:proofErr w:type="spellEnd"/>
            <w:r w:rsidRPr="00FE7FF7">
              <w:rPr>
                <w:lang w:val="en-IN"/>
              </w:rPr>
              <w:t>(</w:t>
            </w:r>
            <w:proofErr w:type="gramEnd"/>
            <w:r w:rsidRPr="00FE7FF7">
              <w:rPr>
                <w:lang w:val="en-IN"/>
              </w:rPr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46BF62D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Define function or remove call</w:t>
            </w:r>
          </w:p>
        </w:tc>
      </w:tr>
      <w:tr w:rsidR="00FE7FF7" w:rsidRPr="00FE7FF7" w14:paraId="5BE9B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AB10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31F5F7D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4430CF1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FE7FF7">
              <w:rPr>
                <w:lang w:val="en-IN"/>
              </w:rPr>
              <w:t>circleArea</w:t>
            </w:r>
            <w:proofErr w:type="spellEnd"/>
            <w:r w:rsidRPr="00FE7FF7">
              <w:rPr>
                <w:lang w:val="en-IN"/>
              </w:rPr>
              <w:t>(</w:t>
            </w:r>
            <w:proofErr w:type="gramEnd"/>
            <w:r w:rsidRPr="00FE7FF7">
              <w:rPr>
                <w:lang w:val="en-IN"/>
              </w:rPr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1F8567BF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Define function</w:t>
            </w:r>
          </w:p>
        </w:tc>
      </w:tr>
      <w:tr w:rsidR="00FE7FF7" w:rsidRPr="00FE7FF7" w14:paraId="27D02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3DD5B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650FB81C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2716F20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FE7FF7">
              <w:rPr>
                <w:lang w:val="en-IN"/>
              </w:rPr>
              <w:t>sumArray</w:t>
            </w:r>
            <w:proofErr w:type="spellEnd"/>
            <w:r w:rsidRPr="00FE7FF7">
              <w:rPr>
                <w:lang w:val="en-IN"/>
              </w:rPr>
              <w:t>(</w:t>
            </w:r>
            <w:proofErr w:type="gramEnd"/>
            <w:r w:rsidRPr="00FE7FF7">
              <w:rPr>
                <w:lang w:val="en-IN"/>
              </w:rPr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364FA094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Define function</w:t>
            </w:r>
          </w:p>
        </w:tc>
      </w:tr>
      <w:tr w:rsidR="00FE7FF7" w:rsidRPr="00FE7FF7" w14:paraId="4CADF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9D9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611EFC2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7CBC1F6F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FE7FF7">
              <w:rPr>
                <w:lang w:val="en-IN"/>
              </w:rPr>
              <w:t>displayResult</w:t>
            </w:r>
            <w:proofErr w:type="spellEnd"/>
            <w:r w:rsidRPr="00FE7FF7">
              <w:rPr>
                <w:lang w:val="en-IN"/>
              </w:rPr>
              <w:t>(</w:t>
            </w:r>
            <w:proofErr w:type="gramEnd"/>
            <w:r w:rsidRPr="00FE7FF7">
              <w:rPr>
                <w:lang w:val="en-IN"/>
              </w:rPr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580ED92A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Define function</w:t>
            </w:r>
          </w:p>
        </w:tc>
      </w:tr>
      <w:tr w:rsidR="00FE7FF7" w:rsidRPr="00FE7FF7" w14:paraId="6F54C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7EEA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706B518F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6024D36F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Average calculation may lose precision</w:t>
            </w:r>
          </w:p>
        </w:tc>
        <w:tc>
          <w:tcPr>
            <w:tcW w:w="0" w:type="auto"/>
            <w:vAlign w:val="center"/>
            <w:hideMark/>
          </w:tcPr>
          <w:p w14:paraId="7FD0262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(</w:t>
            </w:r>
            <w:proofErr w:type="spellStart"/>
            <w:r w:rsidRPr="00FE7FF7">
              <w:rPr>
                <w:lang w:val="en-IN"/>
              </w:rPr>
              <w:t>a+b+c</w:t>
            </w:r>
            <w:proofErr w:type="spellEnd"/>
            <w:r w:rsidRPr="00FE7FF7">
              <w:rPr>
                <w:lang w:val="en-IN"/>
              </w:rPr>
              <w:t>)/3.0</w:t>
            </w:r>
          </w:p>
        </w:tc>
      </w:tr>
      <w:tr w:rsidR="00FE7FF7" w:rsidRPr="00FE7FF7" w14:paraId="4C569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CB6A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847035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0758446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Factorial of 0 should be 1, not 0</w:t>
            </w:r>
          </w:p>
        </w:tc>
        <w:tc>
          <w:tcPr>
            <w:tcW w:w="0" w:type="auto"/>
            <w:vAlign w:val="center"/>
            <w:hideMark/>
          </w:tcPr>
          <w:p w14:paraId="6044D97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return 1;</w:t>
            </w:r>
          </w:p>
        </w:tc>
      </w:tr>
      <w:tr w:rsidR="00FE7FF7" w:rsidRPr="00FE7FF7" w14:paraId="7AE09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67F5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4A49FCF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137A7D34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Swap does not affect original variables (call by value)</w:t>
            </w:r>
          </w:p>
        </w:tc>
        <w:tc>
          <w:tcPr>
            <w:tcW w:w="0" w:type="auto"/>
            <w:vAlign w:val="center"/>
            <w:hideMark/>
          </w:tcPr>
          <w:p w14:paraId="5D21F5D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Use pointers</w:t>
            </w:r>
          </w:p>
        </w:tc>
      </w:tr>
      <w:tr w:rsidR="00FE7FF7" w:rsidRPr="00FE7FF7" w14:paraId="3D327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B7094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14:paraId="3B9AA7B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721226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Maximum function returns smaller value</w:t>
            </w:r>
          </w:p>
        </w:tc>
        <w:tc>
          <w:tcPr>
            <w:tcW w:w="0" w:type="auto"/>
            <w:vAlign w:val="center"/>
            <w:hideMark/>
          </w:tcPr>
          <w:p w14:paraId="0D3173C2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Return larger value</w:t>
            </w:r>
          </w:p>
        </w:tc>
      </w:tr>
      <w:tr w:rsidR="00FE7FF7" w:rsidRPr="00FE7FF7" w14:paraId="6237B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1370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139</w:t>
            </w:r>
          </w:p>
        </w:tc>
        <w:tc>
          <w:tcPr>
            <w:tcW w:w="0" w:type="auto"/>
            <w:vAlign w:val="center"/>
            <w:hideMark/>
          </w:tcPr>
          <w:p w14:paraId="5C185B55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2D74C5A4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Recursive Fibonacci formula incorrect</w:t>
            </w:r>
          </w:p>
        </w:tc>
        <w:tc>
          <w:tcPr>
            <w:tcW w:w="0" w:type="auto"/>
            <w:vAlign w:val="center"/>
            <w:hideMark/>
          </w:tcPr>
          <w:p w14:paraId="73CEDE6C" w14:textId="77777777" w:rsidR="00FE7FF7" w:rsidRPr="00FE7FF7" w:rsidRDefault="00FE7FF7" w:rsidP="00FE7FF7">
            <w:pPr>
              <w:rPr>
                <w:lang w:val="en-IN"/>
              </w:rPr>
            </w:pPr>
            <w:proofErr w:type="spellStart"/>
            <w:r w:rsidRPr="00FE7FF7">
              <w:rPr>
                <w:lang w:val="en-IN"/>
              </w:rPr>
              <w:t>fibonacci</w:t>
            </w:r>
            <w:proofErr w:type="spellEnd"/>
            <w:r w:rsidRPr="00FE7FF7">
              <w:rPr>
                <w:lang w:val="en-IN"/>
              </w:rPr>
              <w:t>(n-</w:t>
            </w:r>
            <w:proofErr w:type="gramStart"/>
            <w:r w:rsidRPr="00FE7FF7">
              <w:rPr>
                <w:lang w:val="en-IN"/>
              </w:rPr>
              <w:t>1)+</w:t>
            </w:r>
            <w:proofErr w:type="spellStart"/>
            <w:proofErr w:type="gramEnd"/>
            <w:r w:rsidRPr="00FE7FF7">
              <w:rPr>
                <w:lang w:val="en-IN"/>
              </w:rPr>
              <w:t>fibonacci</w:t>
            </w:r>
            <w:proofErr w:type="spellEnd"/>
            <w:r w:rsidRPr="00FE7FF7">
              <w:rPr>
                <w:lang w:val="en-IN"/>
              </w:rPr>
              <w:t>(n-2)</w:t>
            </w:r>
          </w:p>
        </w:tc>
      </w:tr>
      <w:tr w:rsidR="00FE7FF7" w:rsidRPr="00FE7FF7" w14:paraId="565C2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1AEA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156</w:t>
            </w:r>
          </w:p>
        </w:tc>
        <w:tc>
          <w:tcPr>
            <w:tcW w:w="0" w:type="auto"/>
            <w:vAlign w:val="center"/>
            <w:hideMark/>
          </w:tcPr>
          <w:p w14:paraId="05E5E4FC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5F8E4062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Integer division in percentage calculation</w:t>
            </w:r>
          </w:p>
        </w:tc>
        <w:tc>
          <w:tcPr>
            <w:tcW w:w="0" w:type="auto"/>
            <w:vAlign w:val="center"/>
            <w:hideMark/>
          </w:tcPr>
          <w:p w14:paraId="6F48C93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(marks*100.0)/total</w:t>
            </w:r>
          </w:p>
        </w:tc>
      </w:tr>
      <w:tr w:rsidR="00FE7FF7" w:rsidRPr="00FE7FF7" w14:paraId="76B21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EE600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166</w:t>
            </w:r>
          </w:p>
        </w:tc>
        <w:tc>
          <w:tcPr>
            <w:tcW w:w="0" w:type="auto"/>
            <w:vAlign w:val="center"/>
            <w:hideMark/>
          </w:tcPr>
          <w:p w14:paraId="2A3A6212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1CD11EBD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Function returns float but uses return;</w:t>
            </w:r>
          </w:p>
        </w:tc>
        <w:tc>
          <w:tcPr>
            <w:tcW w:w="0" w:type="auto"/>
            <w:vAlign w:val="center"/>
            <w:hideMark/>
          </w:tcPr>
          <w:p w14:paraId="1D94F61B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return </w:t>
            </w:r>
            <w:proofErr w:type="spellStart"/>
            <w:r w:rsidRPr="00FE7FF7">
              <w:rPr>
                <w:lang w:val="en-IN"/>
              </w:rPr>
              <w:t>si</w:t>
            </w:r>
            <w:proofErr w:type="spellEnd"/>
            <w:r w:rsidRPr="00FE7FF7">
              <w:rPr>
                <w:lang w:val="en-IN"/>
              </w:rPr>
              <w:t>;</w:t>
            </w:r>
          </w:p>
        </w:tc>
      </w:tr>
      <w:tr w:rsidR="00FE7FF7" w:rsidRPr="00FE7FF7" w14:paraId="19C9F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9CED0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3E0FDB6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0160D01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Power loop runs one time less</w:t>
            </w:r>
          </w:p>
        </w:tc>
        <w:tc>
          <w:tcPr>
            <w:tcW w:w="0" w:type="auto"/>
            <w:vAlign w:val="center"/>
            <w:hideMark/>
          </w:tcPr>
          <w:p w14:paraId="7A1BDBBE" w14:textId="77777777" w:rsidR="00FE7FF7" w:rsidRPr="00FE7FF7" w:rsidRDefault="00FE7FF7" w:rsidP="00FE7FF7">
            <w:pPr>
              <w:rPr>
                <w:lang w:val="en-IN"/>
              </w:rPr>
            </w:pPr>
            <w:proofErr w:type="spellStart"/>
            <w:r w:rsidRPr="00FE7FF7">
              <w:rPr>
                <w:lang w:val="en-IN"/>
              </w:rPr>
              <w:t>i</w:t>
            </w:r>
            <w:proofErr w:type="spellEnd"/>
            <w:r w:rsidRPr="00FE7FF7">
              <w:rPr>
                <w:lang w:val="en-IN"/>
              </w:rPr>
              <w:t>&lt;=exp</w:t>
            </w:r>
          </w:p>
        </w:tc>
      </w:tr>
      <w:tr w:rsidR="00FE7FF7" w:rsidRPr="00FE7FF7" w14:paraId="13B33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CEA5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197</w:t>
            </w:r>
          </w:p>
        </w:tc>
        <w:tc>
          <w:tcPr>
            <w:tcW w:w="0" w:type="auto"/>
            <w:vAlign w:val="center"/>
            <w:hideMark/>
          </w:tcPr>
          <w:p w14:paraId="3FE66372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0481D87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Function does not return value</w:t>
            </w:r>
          </w:p>
        </w:tc>
        <w:tc>
          <w:tcPr>
            <w:tcW w:w="0" w:type="auto"/>
            <w:vAlign w:val="center"/>
            <w:hideMark/>
          </w:tcPr>
          <w:p w14:paraId="045A351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return rev;</w:t>
            </w:r>
          </w:p>
        </w:tc>
      </w:tr>
      <w:tr w:rsidR="00FE7FF7" w:rsidRPr="00FE7FF7" w14:paraId="64E1D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DD8F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4F0AA4DE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6663C465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Prime function returns 1 for non-prime</w:t>
            </w:r>
          </w:p>
        </w:tc>
        <w:tc>
          <w:tcPr>
            <w:tcW w:w="0" w:type="auto"/>
            <w:vAlign w:val="center"/>
            <w:hideMark/>
          </w:tcPr>
          <w:p w14:paraId="1C72382D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Return 0 when divisible</w:t>
            </w:r>
          </w:p>
        </w:tc>
      </w:tr>
      <w:tr w:rsidR="00FE7FF7" w:rsidRPr="00FE7FF7" w14:paraId="5B54D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7408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lastRenderedPageBreak/>
              <w:t>239</w:t>
            </w:r>
          </w:p>
        </w:tc>
        <w:tc>
          <w:tcPr>
            <w:tcW w:w="0" w:type="auto"/>
            <w:vAlign w:val="center"/>
            <w:hideMark/>
          </w:tcPr>
          <w:p w14:paraId="4AD262F0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042A755F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Array loop accesses out of bounds (&lt;=size)</w:t>
            </w:r>
          </w:p>
        </w:tc>
        <w:tc>
          <w:tcPr>
            <w:tcW w:w="0" w:type="auto"/>
            <w:vAlign w:val="center"/>
            <w:hideMark/>
          </w:tcPr>
          <w:p w14:paraId="6BE56B5E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Use &lt; size</w:t>
            </w:r>
          </w:p>
        </w:tc>
      </w:tr>
      <w:tr w:rsidR="00FE7FF7" w:rsidRPr="00FE7FF7" w14:paraId="68062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706CB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247</w:t>
            </w:r>
          </w:p>
        </w:tc>
        <w:tc>
          <w:tcPr>
            <w:tcW w:w="0" w:type="auto"/>
            <w:vAlign w:val="center"/>
            <w:hideMark/>
          </w:tcPr>
          <w:p w14:paraId="371C7935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A62A97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Infinite recursion</w:t>
            </w:r>
          </w:p>
        </w:tc>
        <w:tc>
          <w:tcPr>
            <w:tcW w:w="0" w:type="auto"/>
            <w:vAlign w:val="center"/>
            <w:hideMark/>
          </w:tcPr>
          <w:p w14:paraId="160C117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Add base condition</w:t>
            </w:r>
          </w:p>
        </w:tc>
      </w:tr>
      <w:tr w:rsidR="00FE7FF7" w:rsidRPr="00FE7FF7" w14:paraId="14D35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F1ED5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258</w:t>
            </w:r>
          </w:p>
        </w:tc>
        <w:tc>
          <w:tcPr>
            <w:tcW w:w="0" w:type="auto"/>
            <w:vAlign w:val="center"/>
            <w:hideMark/>
          </w:tcPr>
          <w:p w14:paraId="237EB8DB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4F867D7A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Rectangle area formula incorrect</w:t>
            </w:r>
          </w:p>
        </w:tc>
        <w:tc>
          <w:tcPr>
            <w:tcW w:w="0" w:type="auto"/>
            <w:vAlign w:val="center"/>
            <w:hideMark/>
          </w:tcPr>
          <w:p w14:paraId="75889BF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length * width</w:t>
            </w:r>
          </w:p>
        </w:tc>
      </w:tr>
      <w:tr w:rsidR="00FE7FF7" w:rsidRPr="00FE7FF7" w14:paraId="4EF0C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ABCBA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268</w:t>
            </w:r>
          </w:p>
        </w:tc>
        <w:tc>
          <w:tcPr>
            <w:tcW w:w="0" w:type="auto"/>
            <w:vAlign w:val="center"/>
            <w:hideMark/>
          </w:tcPr>
          <w:p w14:paraId="5026E890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FB4B09A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Cube function returns square</w:t>
            </w:r>
          </w:p>
        </w:tc>
        <w:tc>
          <w:tcPr>
            <w:tcW w:w="0" w:type="auto"/>
            <w:vAlign w:val="center"/>
            <w:hideMark/>
          </w:tcPr>
          <w:p w14:paraId="51E81169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n*n*n</w:t>
            </w:r>
          </w:p>
        </w:tc>
      </w:tr>
    </w:tbl>
    <w:p w14:paraId="0519135C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>Total Errors Identified: 20</w:t>
      </w:r>
    </w:p>
    <w:p w14:paraId="08DC5FA5" w14:textId="0FA5382F" w:rsidR="00FE7FF7" w:rsidRDefault="00FE7FF7" w:rsidP="00FE7FF7">
      <w:pPr>
        <w:rPr>
          <w:b/>
          <w:bCs/>
          <w:lang w:val="en-IN"/>
        </w:rPr>
      </w:pPr>
      <w:r>
        <w:rPr>
          <w:b/>
          <w:bCs/>
          <w:lang w:val="en-IN"/>
        </w:rPr>
        <w:t>Corrected code:</w:t>
      </w:r>
    </w:p>
    <w:p w14:paraId="0E28FC94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#include &lt;</w:t>
      </w:r>
      <w:proofErr w:type="spellStart"/>
      <w:r w:rsidRPr="00FE7FF7">
        <w:rPr>
          <w:b/>
          <w:bCs/>
          <w:lang w:val="en-IN"/>
        </w:rPr>
        <w:t>stdio.h</w:t>
      </w:r>
      <w:proofErr w:type="spellEnd"/>
      <w:r w:rsidRPr="00FE7FF7">
        <w:rPr>
          <w:b/>
          <w:bCs/>
          <w:lang w:val="en-IN"/>
        </w:rPr>
        <w:t>&gt;</w:t>
      </w:r>
    </w:p>
    <w:p w14:paraId="556E6573" w14:textId="77777777" w:rsidR="00FE7FF7" w:rsidRPr="00FE7FF7" w:rsidRDefault="00FE7FF7" w:rsidP="00FE7FF7">
      <w:pPr>
        <w:rPr>
          <w:b/>
          <w:bCs/>
          <w:lang w:val="en-IN"/>
        </w:rPr>
      </w:pPr>
    </w:p>
    <w:p w14:paraId="0736C2A6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int </w:t>
      </w:r>
      <w:proofErr w:type="gramStart"/>
      <w:r w:rsidRPr="00FE7FF7">
        <w:rPr>
          <w:b/>
          <w:bCs/>
          <w:lang w:val="en-IN"/>
        </w:rPr>
        <w:t>add(</w:t>
      </w:r>
      <w:proofErr w:type="gramEnd"/>
      <w:r w:rsidRPr="00FE7FF7">
        <w:rPr>
          <w:b/>
          <w:bCs/>
          <w:lang w:val="en-IN"/>
        </w:rPr>
        <w:t>int a, int b);</w:t>
      </w:r>
    </w:p>
    <w:p w14:paraId="5AD613EC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float </w:t>
      </w:r>
      <w:proofErr w:type="gramStart"/>
      <w:r w:rsidRPr="00FE7FF7">
        <w:rPr>
          <w:b/>
          <w:bCs/>
          <w:lang w:val="en-IN"/>
        </w:rPr>
        <w:t>average(</w:t>
      </w:r>
      <w:proofErr w:type="gramEnd"/>
      <w:r w:rsidRPr="00FE7FF7">
        <w:rPr>
          <w:b/>
          <w:bCs/>
          <w:lang w:val="en-IN"/>
        </w:rPr>
        <w:t>int a, int b, int c);</w:t>
      </w:r>
    </w:p>
    <w:p w14:paraId="61C738B9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int </w:t>
      </w:r>
      <w:proofErr w:type="gramStart"/>
      <w:r w:rsidRPr="00FE7FF7">
        <w:rPr>
          <w:b/>
          <w:bCs/>
          <w:lang w:val="en-IN"/>
        </w:rPr>
        <w:t>factorial(</w:t>
      </w:r>
      <w:proofErr w:type="gramEnd"/>
      <w:r w:rsidRPr="00FE7FF7">
        <w:rPr>
          <w:b/>
          <w:bCs/>
          <w:lang w:val="en-IN"/>
        </w:rPr>
        <w:t>int n);</w:t>
      </w:r>
    </w:p>
    <w:p w14:paraId="32D7F1F1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void </w:t>
      </w:r>
      <w:proofErr w:type="gramStart"/>
      <w:r w:rsidRPr="00FE7FF7">
        <w:rPr>
          <w:b/>
          <w:bCs/>
          <w:lang w:val="en-IN"/>
        </w:rPr>
        <w:t>swap(</w:t>
      </w:r>
      <w:proofErr w:type="gramEnd"/>
      <w:r w:rsidRPr="00FE7FF7">
        <w:rPr>
          <w:b/>
          <w:bCs/>
          <w:lang w:val="en-IN"/>
        </w:rPr>
        <w:t>int *a, int *b);</w:t>
      </w:r>
    </w:p>
    <w:p w14:paraId="21697123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int </w:t>
      </w:r>
      <w:proofErr w:type="gramStart"/>
      <w:r w:rsidRPr="00FE7FF7">
        <w:rPr>
          <w:b/>
          <w:bCs/>
          <w:lang w:val="en-IN"/>
        </w:rPr>
        <w:t>maximum(</w:t>
      </w:r>
      <w:proofErr w:type="gramEnd"/>
      <w:r w:rsidRPr="00FE7FF7">
        <w:rPr>
          <w:b/>
          <w:bCs/>
          <w:lang w:val="en-IN"/>
        </w:rPr>
        <w:t>int a, int b);</w:t>
      </w:r>
    </w:p>
    <w:p w14:paraId="6526033C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int </w:t>
      </w:r>
      <w:proofErr w:type="spellStart"/>
      <w:proofErr w:type="gramStart"/>
      <w:r w:rsidRPr="00FE7FF7">
        <w:rPr>
          <w:b/>
          <w:bCs/>
          <w:lang w:val="en-IN"/>
        </w:rPr>
        <w:t>fibonacci</w:t>
      </w:r>
      <w:proofErr w:type="spellEnd"/>
      <w:r w:rsidRPr="00FE7FF7">
        <w:rPr>
          <w:b/>
          <w:bCs/>
          <w:lang w:val="en-IN"/>
        </w:rPr>
        <w:t>(</w:t>
      </w:r>
      <w:proofErr w:type="gramEnd"/>
      <w:r w:rsidRPr="00FE7FF7">
        <w:rPr>
          <w:b/>
          <w:bCs/>
          <w:lang w:val="en-IN"/>
        </w:rPr>
        <w:t>int n);</w:t>
      </w:r>
    </w:p>
    <w:p w14:paraId="7E57057C" w14:textId="77777777" w:rsidR="00FE7FF7" w:rsidRPr="00FE7FF7" w:rsidRDefault="00FE7FF7" w:rsidP="00FE7FF7">
      <w:pPr>
        <w:rPr>
          <w:b/>
          <w:bCs/>
          <w:lang w:val="en-IN"/>
        </w:rPr>
      </w:pPr>
    </w:p>
    <w:p w14:paraId="6B7A6D71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int </w:t>
      </w:r>
      <w:proofErr w:type="gramStart"/>
      <w:r w:rsidRPr="00FE7FF7">
        <w:rPr>
          <w:b/>
          <w:bCs/>
          <w:lang w:val="en-IN"/>
        </w:rPr>
        <w:t>main(</w:t>
      </w:r>
      <w:proofErr w:type="gramEnd"/>
      <w:r w:rsidRPr="00FE7FF7">
        <w:rPr>
          <w:b/>
          <w:bCs/>
          <w:lang w:val="en-IN"/>
        </w:rPr>
        <w:t>)</w:t>
      </w:r>
    </w:p>
    <w:p w14:paraId="52C56A95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{</w:t>
      </w:r>
    </w:p>
    <w:p w14:paraId="7A96AA92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int num1 = 10;</w:t>
      </w:r>
    </w:p>
    <w:p w14:paraId="011A9815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int num2 = 20;</w:t>
      </w:r>
    </w:p>
    <w:p w14:paraId="7449069D" w14:textId="77777777" w:rsidR="00FE7FF7" w:rsidRPr="00FE7FF7" w:rsidRDefault="00FE7FF7" w:rsidP="00FE7FF7">
      <w:pPr>
        <w:rPr>
          <w:b/>
          <w:bCs/>
          <w:lang w:val="en-IN"/>
        </w:rPr>
      </w:pPr>
    </w:p>
    <w:p w14:paraId="308F9C97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int result = </w:t>
      </w:r>
      <w:proofErr w:type="gramStart"/>
      <w:r w:rsidRPr="00FE7FF7">
        <w:rPr>
          <w:b/>
          <w:bCs/>
          <w:lang w:val="en-IN"/>
        </w:rPr>
        <w:t>add(</w:t>
      </w:r>
      <w:proofErr w:type="gramEnd"/>
      <w:r w:rsidRPr="00FE7FF7">
        <w:rPr>
          <w:b/>
          <w:bCs/>
          <w:lang w:val="en-IN"/>
        </w:rPr>
        <w:t>num1, num2);</w:t>
      </w:r>
    </w:p>
    <w:p w14:paraId="10770CEC" w14:textId="77777777" w:rsidR="00FE7FF7" w:rsidRPr="00FE7FF7" w:rsidRDefault="00FE7FF7" w:rsidP="00FE7FF7">
      <w:pPr>
        <w:rPr>
          <w:b/>
          <w:bCs/>
          <w:lang w:val="en-IN"/>
        </w:rPr>
      </w:pPr>
    </w:p>
    <w:p w14:paraId="423778D3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</w:t>
      </w:r>
      <w:proofErr w:type="spellStart"/>
      <w:proofErr w:type="gramStart"/>
      <w:r w:rsidRPr="00FE7FF7">
        <w:rPr>
          <w:b/>
          <w:bCs/>
          <w:lang w:val="en-IN"/>
        </w:rPr>
        <w:t>printf</w:t>
      </w:r>
      <w:proofErr w:type="spellEnd"/>
      <w:r w:rsidRPr="00FE7FF7">
        <w:rPr>
          <w:b/>
          <w:bCs/>
          <w:lang w:val="en-IN"/>
        </w:rPr>
        <w:t>(</w:t>
      </w:r>
      <w:proofErr w:type="gramEnd"/>
      <w:r w:rsidRPr="00FE7FF7">
        <w:rPr>
          <w:b/>
          <w:bCs/>
          <w:lang w:val="en-IN"/>
        </w:rPr>
        <w:t>"Sum = %d\n", result);</w:t>
      </w:r>
    </w:p>
    <w:p w14:paraId="65230E3E" w14:textId="77777777" w:rsidR="00FE7FF7" w:rsidRPr="00FE7FF7" w:rsidRDefault="00FE7FF7" w:rsidP="00FE7FF7">
      <w:pPr>
        <w:rPr>
          <w:b/>
          <w:bCs/>
          <w:lang w:val="en-IN"/>
        </w:rPr>
      </w:pPr>
    </w:p>
    <w:p w14:paraId="0CE64754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float </w:t>
      </w:r>
      <w:proofErr w:type="spellStart"/>
      <w:r w:rsidRPr="00FE7FF7">
        <w:rPr>
          <w:b/>
          <w:bCs/>
          <w:lang w:val="en-IN"/>
        </w:rPr>
        <w:t>avg</w:t>
      </w:r>
      <w:proofErr w:type="spellEnd"/>
      <w:r w:rsidRPr="00FE7FF7">
        <w:rPr>
          <w:b/>
          <w:bCs/>
          <w:lang w:val="en-IN"/>
        </w:rPr>
        <w:t xml:space="preserve"> = </w:t>
      </w:r>
      <w:proofErr w:type="gramStart"/>
      <w:r w:rsidRPr="00FE7FF7">
        <w:rPr>
          <w:b/>
          <w:bCs/>
          <w:lang w:val="en-IN"/>
        </w:rPr>
        <w:t>average(</w:t>
      </w:r>
      <w:proofErr w:type="gramEnd"/>
      <w:r w:rsidRPr="00FE7FF7">
        <w:rPr>
          <w:b/>
          <w:bCs/>
          <w:lang w:val="en-IN"/>
        </w:rPr>
        <w:t>70,80,90);</w:t>
      </w:r>
    </w:p>
    <w:p w14:paraId="794B1D15" w14:textId="77777777" w:rsidR="00FE7FF7" w:rsidRPr="00FE7FF7" w:rsidRDefault="00FE7FF7" w:rsidP="00FE7FF7">
      <w:pPr>
        <w:rPr>
          <w:b/>
          <w:bCs/>
          <w:lang w:val="en-IN"/>
        </w:rPr>
      </w:pPr>
    </w:p>
    <w:p w14:paraId="51A797FA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</w:t>
      </w:r>
      <w:proofErr w:type="spellStart"/>
      <w:proofErr w:type="gramStart"/>
      <w:r w:rsidRPr="00FE7FF7">
        <w:rPr>
          <w:b/>
          <w:bCs/>
          <w:lang w:val="en-IN"/>
        </w:rPr>
        <w:t>printf</w:t>
      </w:r>
      <w:proofErr w:type="spellEnd"/>
      <w:r w:rsidRPr="00FE7FF7">
        <w:rPr>
          <w:b/>
          <w:bCs/>
          <w:lang w:val="en-IN"/>
        </w:rPr>
        <w:t>(</w:t>
      </w:r>
      <w:proofErr w:type="gramEnd"/>
      <w:r w:rsidRPr="00FE7FF7">
        <w:rPr>
          <w:b/>
          <w:bCs/>
          <w:lang w:val="en-IN"/>
        </w:rPr>
        <w:t xml:space="preserve">"Average = %.2f\n", </w:t>
      </w:r>
      <w:proofErr w:type="spellStart"/>
      <w:r w:rsidRPr="00FE7FF7">
        <w:rPr>
          <w:b/>
          <w:bCs/>
          <w:lang w:val="en-IN"/>
        </w:rPr>
        <w:t>avg</w:t>
      </w:r>
      <w:proofErr w:type="spellEnd"/>
      <w:r w:rsidRPr="00FE7FF7">
        <w:rPr>
          <w:b/>
          <w:bCs/>
          <w:lang w:val="en-IN"/>
        </w:rPr>
        <w:t>);</w:t>
      </w:r>
    </w:p>
    <w:p w14:paraId="257E3AA6" w14:textId="77777777" w:rsidR="00FE7FF7" w:rsidRPr="00FE7FF7" w:rsidRDefault="00FE7FF7" w:rsidP="00FE7FF7">
      <w:pPr>
        <w:rPr>
          <w:b/>
          <w:bCs/>
          <w:lang w:val="en-IN"/>
        </w:rPr>
      </w:pPr>
    </w:p>
    <w:p w14:paraId="769CAA33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int fact = </w:t>
      </w:r>
      <w:proofErr w:type="gramStart"/>
      <w:r w:rsidRPr="00FE7FF7">
        <w:rPr>
          <w:b/>
          <w:bCs/>
          <w:lang w:val="en-IN"/>
        </w:rPr>
        <w:t>factorial(</w:t>
      </w:r>
      <w:proofErr w:type="gramEnd"/>
      <w:r w:rsidRPr="00FE7FF7">
        <w:rPr>
          <w:b/>
          <w:bCs/>
          <w:lang w:val="en-IN"/>
        </w:rPr>
        <w:t>5);</w:t>
      </w:r>
    </w:p>
    <w:p w14:paraId="733A53B2" w14:textId="77777777" w:rsidR="00FE7FF7" w:rsidRPr="00FE7FF7" w:rsidRDefault="00FE7FF7" w:rsidP="00FE7FF7">
      <w:pPr>
        <w:rPr>
          <w:b/>
          <w:bCs/>
          <w:lang w:val="en-IN"/>
        </w:rPr>
      </w:pPr>
    </w:p>
    <w:p w14:paraId="1FA9C688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</w:t>
      </w:r>
      <w:proofErr w:type="spellStart"/>
      <w:proofErr w:type="gramStart"/>
      <w:r w:rsidRPr="00FE7FF7">
        <w:rPr>
          <w:b/>
          <w:bCs/>
          <w:lang w:val="en-IN"/>
        </w:rPr>
        <w:t>printf</w:t>
      </w:r>
      <w:proofErr w:type="spellEnd"/>
      <w:r w:rsidRPr="00FE7FF7">
        <w:rPr>
          <w:b/>
          <w:bCs/>
          <w:lang w:val="en-IN"/>
        </w:rPr>
        <w:t>(</w:t>
      </w:r>
      <w:proofErr w:type="gramEnd"/>
      <w:r w:rsidRPr="00FE7FF7">
        <w:rPr>
          <w:b/>
          <w:bCs/>
          <w:lang w:val="en-IN"/>
        </w:rPr>
        <w:t>"Factorial = %d\n", fact);</w:t>
      </w:r>
    </w:p>
    <w:p w14:paraId="4F32146A" w14:textId="77777777" w:rsidR="00FE7FF7" w:rsidRPr="00FE7FF7" w:rsidRDefault="00FE7FF7" w:rsidP="00FE7FF7">
      <w:pPr>
        <w:rPr>
          <w:b/>
          <w:bCs/>
          <w:lang w:val="en-IN"/>
        </w:rPr>
      </w:pPr>
    </w:p>
    <w:p w14:paraId="4F460B83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int x = 100;</w:t>
      </w:r>
    </w:p>
    <w:p w14:paraId="4D3474BC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int y = 200;</w:t>
      </w:r>
    </w:p>
    <w:p w14:paraId="706F2975" w14:textId="77777777" w:rsidR="00FE7FF7" w:rsidRPr="00FE7FF7" w:rsidRDefault="00FE7FF7" w:rsidP="00FE7FF7">
      <w:pPr>
        <w:rPr>
          <w:b/>
          <w:bCs/>
          <w:lang w:val="en-IN"/>
        </w:rPr>
      </w:pPr>
    </w:p>
    <w:p w14:paraId="7396738C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</w:t>
      </w:r>
      <w:proofErr w:type="spellStart"/>
      <w:proofErr w:type="gramStart"/>
      <w:r w:rsidRPr="00FE7FF7">
        <w:rPr>
          <w:b/>
          <w:bCs/>
          <w:lang w:val="en-IN"/>
        </w:rPr>
        <w:t>printf</w:t>
      </w:r>
      <w:proofErr w:type="spellEnd"/>
      <w:r w:rsidRPr="00FE7FF7">
        <w:rPr>
          <w:b/>
          <w:bCs/>
          <w:lang w:val="en-IN"/>
        </w:rPr>
        <w:t>(</w:t>
      </w:r>
      <w:proofErr w:type="gramEnd"/>
      <w:r w:rsidRPr="00FE7FF7">
        <w:rPr>
          <w:b/>
          <w:bCs/>
          <w:lang w:val="en-IN"/>
        </w:rPr>
        <w:t>"Before Swap\n");</w:t>
      </w:r>
    </w:p>
    <w:p w14:paraId="6DDBC069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</w:t>
      </w:r>
      <w:proofErr w:type="spellStart"/>
      <w:proofErr w:type="gramStart"/>
      <w:r w:rsidRPr="00FE7FF7">
        <w:rPr>
          <w:b/>
          <w:bCs/>
          <w:lang w:val="en-IN"/>
        </w:rPr>
        <w:t>printf</w:t>
      </w:r>
      <w:proofErr w:type="spellEnd"/>
      <w:r w:rsidRPr="00FE7FF7">
        <w:rPr>
          <w:b/>
          <w:bCs/>
          <w:lang w:val="en-IN"/>
        </w:rPr>
        <w:t>(</w:t>
      </w:r>
      <w:proofErr w:type="gramEnd"/>
      <w:r w:rsidRPr="00FE7FF7">
        <w:rPr>
          <w:b/>
          <w:bCs/>
          <w:lang w:val="en-IN"/>
        </w:rPr>
        <w:t>"%d %d\n", x, y);</w:t>
      </w:r>
    </w:p>
    <w:p w14:paraId="22717468" w14:textId="77777777" w:rsidR="00FE7FF7" w:rsidRPr="00FE7FF7" w:rsidRDefault="00FE7FF7" w:rsidP="00FE7FF7">
      <w:pPr>
        <w:rPr>
          <w:b/>
          <w:bCs/>
          <w:lang w:val="en-IN"/>
        </w:rPr>
      </w:pPr>
    </w:p>
    <w:p w14:paraId="758B81C9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swap(&amp;</w:t>
      </w:r>
      <w:proofErr w:type="spellStart"/>
      <w:proofErr w:type="gramStart"/>
      <w:r w:rsidRPr="00FE7FF7">
        <w:rPr>
          <w:b/>
          <w:bCs/>
          <w:lang w:val="en-IN"/>
        </w:rPr>
        <w:t>x,&amp;</w:t>
      </w:r>
      <w:proofErr w:type="gramEnd"/>
      <w:r w:rsidRPr="00FE7FF7">
        <w:rPr>
          <w:b/>
          <w:bCs/>
          <w:lang w:val="en-IN"/>
        </w:rPr>
        <w:t>y</w:t>
      </w:r>
      <w:proofErr w:type="spellEnd"/>
      <w:r w:rsidRPr="00FE7FF7">
        <w:rPr>
          <w:b/>
          <w:bCs/>
          <w:lang w:val="en-IN"/>
        </w:rPr>
        <w:t>);</w:t>
      </w:r>
    </w:p>
    <w:p w14:paraId="03FEEB38" w14:textId="77777777" w:rsidR="00FE7FF7" w:rsidRPr="00FE7FF7" w:rsidRDefault="00FE7FF7" w:rsidP="00FE7FF7">
      <w:pPr>
        <w:rPr>
          <w:b/>
          <w:bCs/>
          <w:lang w:val="en-IN"/>
        </w:rPr>
      </w:pPr>
    </w:p>
    <w:p w14:paraId="659265BC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</w:t>
      </w:r>
      <w:proofErr w:type="spellStart"/>
      <w:proofErr w:type="gramStart"/>
      <w:r w:rsidRPr="00FE7FF7">
        <w:rPr>
          <w:b/>
          <w:bCs/>
          <w:lang w:val="en-IN"/>
        </w:rPr>
        <w:t>printf</w:t>
      </w:r>
      <w:proofErr w:type="spellEnd"/>
      <w:r w:rsidRPr="00FE7FF7">
        <w:rPr>
          <w:b/>
          <w:bCs/>
          <w:lang w:val="en-IN"/>
        </w:rPr>
        <w:t>(</w:t>
      </w:r>
      <w:proofErr w:type="gramEnd"/>
      <w:r w:rsidRPr="00FE7FF7">
        <w:rPr>
          <w:b/>
          <w:bCs/>
          <w:lang w:val="en-IN"/>
        </w:rPr>
        <w:t>"After Swap\n");</w:t>
      </w:r>
    </w:p>
    <w:p w14:paraId="3C55C573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</w:t>
      </w:r>
      <w:proofErr w:type="spellStart"/>
      <w:proofErr w:type="gramStart"/>
      <w:r w:rsidRPr="00FE7FF7">
        <w:rPr>
          <w:b/>
          <w:bCs/>
          <w:lang w:val="en-IN"/>
        </w:rPr>
        <w:t>printf</w:t>
      </w:r>
      <w:proofErr w:type="spellEnd"/>
      <w:r w:rsidRPr="00FE7FF7">
        <w:rPr>
          <w:b/>
          <w:bCs/>
          <w:lang w:val="en-IN"/>
        </w:rPr>
        <w:t>(</w:t>
      </w:r>
      <w:proofErr w:type="gramEnd"/>
      <w:r w:rsidRPr="00FE7FF7">
        <w:rPr>
          <w:b/>
          <w:bCs/>
          <w:lang w:val="en-IN"/>
        </w:rPr>
        <w:t>"%d %d\n", x, y);</w:t>
      </w:r>
    </w:p>
    <w:p w14:paraId="418492B0" w14:textId="77777777" w:rsidR="00FE7FF7" w:rsidRPr="00FE7FF7" w:rsidRDefault="00FE7FF7" w:rsidP="00FE7FF7">
      <w:pPr>
        <w:rPr>
          <w:b/>
          <w:bCs/>
          <w:lang w:val="en-IN"/>
        </w:rPr>
      </w:pPr>
    </w:p>
    <w:p w14:paraId="15FC2F79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int max = </w:t>
      </w:r>
      <w:proofErr w:type="gramStart"/>
      <w:r w:rsidRPr="00FE7FF7">
        <w:rPr>
          <w:b/>
          <w:bCs/>
          <w:lang w:val="en-IN"/>
        </w:rPr>
        <w:t>maximum(</w:t>
      </w:r>
      <w:proofErr w:type="gramEnd"/>
      <w:r w:rsidRPr="00FE7FF7">
        <w:rPr>
          <w:b/>
          <w:bCs/>
          <w:lang w:val="en-IN"/>
        </w:rPr>
        <w:t>15,25);</w:t>
      </w:r>
    </w:p>
    <w:p w14:paraId="06B5FE04" w14:textId="77777777" w:rsidR="00FE7FF7" w:rsidRPr="00FE7FF7" w:rsidRDefault="00FE7FF7" w:rsidP="00FE7FF7">
      <w:pPr>
        <w:rPr>
          <w:b/>
          <w:bCs/>
          <w:lang w:val="en-IN"/>
        </w:rPr>
      </w:pPr>
    </w:p>
    <w:p w14:paraId="0EDE96C1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</w:t>
      </w:r>
      <w:proofErr w:type="spellStart"/>
      <w:proofErr w:type="gramStart"/>
      <w:r w:rsidRPr="00FE7FF7">
        <w:rPr>
          <w:b/>
          <w:bCs/>
          <w:lang w:val="en-IN"/>
        </w:rPr>
        <w:t>printf</w:t>
      </w:r>
      <w:proofErr w:type="spellEnd"/>
      <w:r w:rsidRPr="00FE7FF7">
        <w:rPr>
          <w:b/>
          <w:bCs/>
          <w:lang w:val="en-IN"/>
        </w:rPr>
        <w:t>(</w:t>
      </w:r>
      <w:proofErr w:type="gramEnd"/>
      <w:r w:rsidRPr="00FE7FF7">
        <w:rPr>
          <w:b/>
          <w:bCs/>
          <w:lang w:val="en-IN"/>
        </w:rPr>
        <w:t>"Maximum = %d\n", max);</w:t>
      </w:r>
    </w:p>
    <w:p w14:paraId="0C4A1F8A" w14:textId="77777777" w:rsidR="00FE7FF7" w:rsidRPr="00FE7FF7" w:rsidRDefault="00FE7FF7" w:rsidP="00FE7FF7">
      <w:pPr>
        <w:rPr>
          <w:b/>
          <w:bCs/>
          <w:lang w:val="en-IN"/>
        </w:rPr>
      </w:pPr>
    </w:p>
    <w:p w14:paraId="12A8B82B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lastRenderedPageBreak/>
        <w:t xml:space="preserve">    int fib = </w:t>
      </w:r>
      <w:proofErr w:type="spellStart"/>
      <w:proofErr w:type="gramStart"/>
      <w:r w:rsidRPr="00FE7FF7">
        <w:rPr>
          <w:b/>
          <w:bCs/>
          <w:lang w:val="en-IN"/>
        </w:rPr>
        <w:t>fibonacci</w:t>
      </w:r>
      <w:proofErr w:type="spellEnd"/>
      <w:r w:rsidRPr="00FE7FF7">
        <w:rPr>
          <w:b/>
          <w:bCs/>
          <w:lang w:val="en-IN"/>
        </w:rPr>
        <w:t>(</w:t>
      </w:r>
      <w:proofErr w:type="gramEnd"/>
      <w:r w:rsidRPr="00FE7FF7">
        <w:rPr>
          <w:b/>
          <w:bCs/>
          <w:lang w:val="en-IN"/>
        </w:rPr>
        <w:t>10);</w:t>
      </w:r>
    </w:p>
    <w:p w14:paraId="6DAE0496" w14:textId="77777777" w:rsidR="00FE7FF7" w:rsidRPr="00FE7FF7" w:rsidRDefault="00FE7FF7" w:rsidP="00FE7FF7">
      <w:pPr>
        <w:rPr>
          <w:b/>
          <w:bCs/>
          <w:lang w:val="en-IN"/>
        </w:rPr>
      </w:pPr>
    </w:p>
    <w:p w14:paraId="47F2ECD2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</w:t>
      </w:r>
      <w:proofErr w:type="spellStart"/>
      <w:proofErr w:type="gramStart"/>
      <w:r w:rsidRPr="00FE7FF7">
        <w:rPr>
          <w:b/>
          <w:bCs/>
          <w:lang w:val="en-IN"/>
        </w:rPr>
        <w:t>printf</w:t>
      </w:r>
      <w:proofErr w:type="spellEnd"/>
      <w:r w:rsidRPr="00FE7FF7">
        <w:rPr>
          <w:b/>
          <w:bCs/>
          <w:lang w:val="en-IN"/>
        </w:rPr>
        <w:t>(</w:t>
      </w:r>
      <w:proofErr w:type="gramEnd"/>
      <w:r w:rsidRPr="00FE7FF7">
        <w:rPr>
          <w:b/>
          <w:bCs/>
          <w:lang w:val="en-IN"/>
        </w:rPr>
        <w:t>"Fibonacci = %d\n", fib);</w:t>
      </w:r>
    </w:p>
    <w:p w14:paraId="4D7417B8" w14:textId="77777777" w:rsidR="00FE7FF7" w:rsidRPr="00FE7FF7" w:rsidRDefault="00FE7FF7" w:rsidP="00FE7FF7">
      <w:pPr>
        <w:rPr>
          <w:b/>
          <w:bCs/>
          <w:lang w:val="en-IN"/>
        </w:rPr>
      </w:pPr>
    </w:p>
    <w:p w14:paraId="79BEC91A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return 0;</w:t>
      </w:r>
    </w:p>
    <w:p w14:paraId="2735F3CA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}</w:t>
      </w:r>
    </w:p>
    <w:p w14:paraId="5BD66446" w14:textId="77777777" w:rsidR="00FE7FF7" w:rsidRPr="00FE7FF7" w:rsidRDefault="00FE7FF7" w:rsidP="00FE7FF7">
      <w:pPr>
        <w:rPr>
          <w:b/>
          <w:bCs/>
          <w:lang w:val="en-IN"/>
        </w:rPr>
      </w:pPr>
    </w:p>
    <w:p w14:paraId="4AD1ADBE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int </w:t>
      </w:r>
      <w:proofErr w:type="gramStart"/>
      <w:r w:rsidRPr="00FE7FF7">
        <w:rPr>
          <w:b/>
          <w:bCs/>
          <w:lang w:val="en-IN"/>
        </w:rPr>
        <w:t>add(</w:t>
      </w:r>
      <w:proofErr w:type="gramEnd"/>
      <w:r w:rsidRPr="00FE7FF7">
        <w:rPr>
          <w:b/>
          <w:bCs/>
          <w:lang w:val="en-IN"/>
        </w:rPr>
        <w:t>int a, int b)</w:t>
      </w:r>
    </w:p>
    <w:p w14:paraId="69032378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{</w:t>
      </w:r>
    </w:p>
    <w:p w14:paraId="38749D71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return a + b;</w:t>
      </w:r>
    </w:p>
    <w:p w14:paraId="6CC8D2A3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}</w:t>
      </w:r>
    </w:p>
    <w:p w14:paraId="6F45A834" w14:textId="77777777" w:rsidR="00FE7FF7" w:rsidRPr="00FE7FF7" w:rsidRDefault="00FE7FF7" w:rsidP="00FE7FF7">
      <w:pPr>
        <w:rPr>
          <w:b/>
          <w:bCs/>
          <w:lang w:val="en-IN"/>
        </w:rPr>
      </w:pPr>
    </w:p>
    <w:p w14:paraId="5E52CFCB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float </w:t>
      </w:r>
      <w:proofErr w:type="gramStart"/>
      <w:r w:rsidRPr="00FE7FF7">
        <w:rPr>
          <w:b/>
          <w:bCs/>
          <w:lang w:val="en-IN"/>
        </w:rPr>
        <w:t>average(</w:t>
      </w:r>
      <w:proofErr w:type="gramEnd"/>
      <w:r w:rsidRPr="00FE7FF7">
        <w:rPr>
          <w:b/>
          <w:bCs/>
          <w:lang w:val="en-IN"/>
        </w:rPr>
        <w:t>int a, int b, int c)</w:t>
      </w:r>
    </w:p>
    <w:p w14:paraId="29FA9728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{</w:t>
      </w:r>
    </w:p>
    <w:p w14:paraId="0D85AF67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return (a + b + c) / 3.0;</w:t>
      </w:r>
    </w:p>
    <w:p w14:paraId="5CA6BC09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}</w:t>
      </w:r>
    </w:p>
    <w:p w14:paraId="03889943" w14:textId="77777777" w:rsidR="00FE7FF7" w:rsidRPr="00FE7FF7" w:rsidRDefault="00FE7FF7" w:rsidP="00FE7FF7">
      <w:pPr>
        <w:rPr>
          <w:b/>
          <w:bCs/>
          <w:lang w:val="en-IN"/>
        </w:rPr>
      </w:pPr>
    </w:p>
    <w:p w14:paraId="2A6C59B6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int </w:t>
      </w:r>
      <w:proofErr w:type="gramStart"/>
      <w:r w:rsidRPr="00FE7FF7">
        <w:rPr>
          <w:b/>
          <w:bCs/>
          <w:lang w:val="en-IN"/>
        </w:rPr>
        <w:t>factorial(</w:t>
      </w:r>
      <w:proofErr w:type="gramEnd"/>
      <w:r w:rsidRPr="00FE7FF7">
        <w:rPr>
          <w:b/>
          <w:bCs/>
          <w:lang w:val="en-IN"/>
        </w:rPr>
        <w:t>int n)</w:t>
      </w:r>
    </w:p>
    <w:p w14:paraId="19BA61B4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{</w:t>
      </w:r>
    </w:p>
    <w:p w14:paraId="1E42EDEA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</w:t>
      </w:r>
      <w:proofErr w:type="gramStart"/>
      <w:r w:rsidRPr="00FE7FF7">
        <w:rPr>
          <w:b/>
          <w:bCs/>
          <w:lang w:val="en-IN"/>
        </w:rPr>
        <w:t>if(</w:t>
      </w:r>
      <w:proofErr w:type="gramEnd"/>
      <w:r w:rsidRPr="00FE7FF7">
        <w:rPr>
          <w:b/>
          <w:bCs/>
          <w:lang w:val="en-IN"/>
        </w:rPr>
        <w:t>n == 0)</w:t>
      </w:r>
    </w:p>
    <w:p w14:paraId="08ADF457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    return 1;</w:t>
      </w:r>
    </w:p>
    <w:p w14:paraId="14836847" w14:textId="77777777" w:rsidR="00FE7FF7" w:rsidRPr="00FE7FF7" w:rsidRDefault="00FE7FF7" w:rsidP="00FE7FF7">
      <w:pPr>
        <w:rPr>
          <w:b/>
          <w:bCs/>
          <w:lang w:val="en-IN"/>
        </w:rPr>
      </w:pPr>
    </w:p>
    <w:p w14:paraId="104427E4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return n * </w:t>
      </w:r>
      <w:proofErr w:type="gramStart"/>
      <w:r w:rsidRPr="00FE7FF7">
        <w:rPr>
          <w:b/>
          <w:bCs/>
          <w:lang w:val="en-IN"/>
        </w:rPr>
        <w:t>factorial(</w:t>
      </w:r>
      <w:proofErr w:type="gramEnd"/>
      <w:r w:rsidRPr="00FE7FF7">
        <w:rPr>
          <w:b/>
          <w:bCs/>
          <w:lang w:val="en-IN"/>
        </w:rPr>
        <w:t>n - 1);</w:t>
      </w:r>
    </w:p>
    <w:p w14:paraId="21BAFCDE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}</w:t>
      </w:r>
    </w:p>
    <w:p w14:paraId="1D839C7A" w14:textId="77777777" w:rsidR="00FE7FF7" w:rsidRPr="00FE7FF7" w:rsidRDefault="00FE7FF7" w:rsidP="00FE7FF7">
      <w:pPr>
        <w:rPr>
          <w:b/>
          <w:bCs/>
          <w:lang w:val="en-IN"/>
        </w:rPr>
      </w:pPr>
    </w:p>
    <w:p w14:paraId="5D16C744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void </w:t>
      </w:r>
      <w:proofErr w:type="gramStart"/>
      <w:r w:rsidRPr="00FE7FF7">
        <w:rPr>
          <w:b/>
          <w:bCs/>
          <w:lang w:val="en-IN"/>
        </w:rPr>
        <w:t>swap(</w:t>
      </w:r>
      <w:proofErr w:type="gramEnd"/>
      <w:r w:rsidRPr="00FE7FF7">
        <w:rPr>
          <w:b/>
          <w:bCs/>
          <w:lang w:val="en-IN"/>
        </w:rPr>
        <w:t>int *a, int *b)</w:t>
      </w:r>
    </w:p>
    <w:p w14:paraId="4DE75877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lastRenderedPageBreak/>
        <w:t>{</w:t>
      </w:r>
    </w:p>
    <w:p w14:paraId="3F39A220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int temp = *a;</w:t>
      </w:r>
    </w:p>
    <w:p w14:paraId="210D77C0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*a = *b;</w:t>
      </w:r>
    </w:p>
    <w:p w14:paraId="1CB7B73A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*b = temp;</w:t>
      </w:r>
    </w:p>
    <w:p w14:paraId="4EFCE192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}</w:t>
      </w:r>
    </w:p>
    <w:p w14:paraId="56666C0A" w14:textId="77777777" w:rsidR="00FE7FF7" w:rsidRPr="00FE7FF7" w:rsidRDefault="00FE7FF7" w:rsidP="00FE7FF7">
      <w:pPr>
        <w:rPr>
          <w:b/>
          <w:bCs/>
          <w:lang w:val="en-IN"/>
        </w:rPr>
      </w:pPr>
    </w:p>
    <w:p w14:paraId="324B98D8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int </w:t>
      </w:r>
      <w:proofErr w:type="gramStart"/>
      <w:r w:rsidRPr="00FE7FF7">
        <w:rPr>
          <w:b/>
          <w:bCs/>
          <w:lang w:val="en-IN"/>
        </w:rPr>
        <w:t>maximum(</w:t>
      </w:r>
      <w:proofErr w:type="gramEnd"/>
      <w:r w:rsidRPr="00FE7FF7">
        <w:rPr>
          <w:b/>
          <w:bCs/>
          <w:lang w:val="en-IN"/>
        </w:rPr>
        <w:t>int a, int b)</w:t>
      </w:r>
    </w:p>
    <w:p w14:paraId="19336ED0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{</w:t>
      </w:r>
    </w:p>
    <w:p w14:paraId="652EDAF5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</w:t>
      </w:r>
      <w:proofErr w:type="gramStart"/>
      <w:r w:rsidRPr="00FE7FF7">
        <w:rPr>
          <w:b/>
          <w:bCs/>
          <w:lang w:val="en-IN"/>
        </w:rPr>
        <w:t>if(</w:t>
      </w:r>
      <w:proofErr w:type="gramEnd"/>
      <w:r w:rsidRPr="00FE7FF7">
        <w:rPr>
          <w:b/>
          <w:bCs/>
          <w:lang w:val="en-IN"/>
        </w:rPr>
        <w:t>a &gt; b)</w:t>
      </w:r>
    </w:p>
    <w:p w14:paraId="5192C816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    return a;</w:t>
      </w:r>
    </w:p>
    <w:p w14:paraId="0712E117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else</w:t>
      </w:r>
    </w:p>
    <w:p w14:paraId="7A51F4D0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    return b;</w:t>
      </w:r>
    </w:p>
    <w:p w14:paraId="3529B803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}</w:t>
      </w:r>
    </w:p>
    <w:p w14:paraId="1C852D06" w14:textId="77777777" w:rsidR="00FE7FF7" w:rsidRPr="00FE7FF7" w:rsidRDefault="00FE7FF7" w:rsidP="00FE7FF7">
      <w:pPr>
        <w:rPr>
          <w:b/>
          <w:bCs/>
          <w:lang w:val="en-IN"/>
        </w:rPr>
      </w:pPr>
    </w:p>
    <w:p w14:paraId="3C1D022B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int </w:t>
      </w:r>
      <w:proofErr w:type="spellStart"/>
      <w:proofErr w:type="gramStart"/>
      <w:r w:rsidRPr="00FE7FF7">
        <w:rPr>
          <w:b/>
          <w:bCs/>
          <w:lang w:val="en-IN"/>
        </w:rPr>
        <w:t>fibonacci</w:t>
      </w:r>
      <w:proofErr w:type="spellEnd"/>
      <w:r w:rsidRPr="00FE7FF7">
        <w:rPr>
          <w:b/>
          <w:bCs/>
          <w:lang w:val="en-IN"/>
        </w:rPr>
        <w:t>(</w:t>
      </w:r>
      <w:proofErr w:type="gramEnd"/>
      <w:r w:rsidRPr="00FE7FF7">
        <w:rPr>
          <w:b/>
          <w:bCs/>
          <w:lang w:val="en-IN"/>
        </w:rPr>
        <w:t>int n)</w:t>
      </w:r>
    </w:p>
    <w:p w14:paraId="3FE8EDEF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{</w:t>
      </w:r>
    </w:p>
    <w:p w14:paraId="65FCBA25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</w:t>
      </w:r>
      <w:proofErr w:type="gramStart"/>
      <w:r w:rsidRPr="00FE7FF7">
        <w:rPr>
          <w:b/>
          <w:bCs/>
          <w:lang w:val="en-IN"/>
        </w:rPr>
        <w:t>if(</w:t>
      </w:r>
      <w:proofErr w:type="gramEnd"/>
      <w:r w:rsidRPr="00FE7FF7">
        <w:rPr>
          <w:b/>
          <w:bCs/>
          <w:lang w:val="en-IN"/>
        </w:rPr>
        <w:t>n == 0)</w:t>
      </w:r>
    </w:p>
    <w:p w14:paraId="1EA6273D" w14:textId="787F6BB4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    return 0;</w:t>
      </w:r>
    </w:p>
    <w:p w14:paraId="673C142B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</w:t>
      </w:r>
      <w:proofErr w:type="gramStart"/>
      <w:r w:rsidRPr="00FE7FF7">
        <w:rPr>
          <w:b/>
          <w:bCs/>
          <w:lang w:val="en-IN"/>
        </w:rPr>
        <w:t>if(</w:t>
      </w:r>
      <w:proofErr w:type="gramEnd"/>
      <w:r w:rsidRPr="00FE7FF7">
        <w:rPr>
          <w:b/>
          <w:bCs/>
          <w:lang w:val="en-IN"/>
        </w:rPr>
        <w:t>n == 1)</w:t>
      </w:r>
    </w:p>
    <w:p w14:paraId="24DEC045" w14:textId="6F5A5BC4" w:rsid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    return 1;</w:t>
      </w:r>
    </w:p>
    <w:p w14:paraId="7C887896" w14:textId="77777777" w:rsidR="004F3062" w:rsidRPr="00FE7FF7" w:rsidRDefault="004F3062" w:rsidP="00FE7FF7">
      <w:pPr>
        <w:rPr>
          <w:b/>
          <w:bCs/>
          <w:lang w:val="en-IN"/>
        </w:rPr>
      </w:pPr>
    </w:p>
    <w:p w14:paraId="1082F03C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return </w:t>
      </w:r>
      <w:proofErr w:type="spellStart"/>
      <w:r w:rsidRPr="00FE7FF7">
        <w:rPr>
          <w:b/>
          <w:bCs/>
          <w:lang w:val="en-IN"/>
        </w:rPr>
        <w:t>fibonacci</w:t>
      </w:r>
      <w:proofErr w:type="spellEnd"/>
      <w:r w:rsidRPr="00FE7FF7">
        <w:rPr>
          <w:b/>
          <w:bCs/>
          <w:lang w:val="en-IN"/>
        </w:rPr>
        <w:t xml:space="preserve">(n-1) + </w:t>
      </w:r>
      <w:proofErr w:type="spellStart"/>
      <w:r w:rsidRPr="00FE7FF7">
        <w:rPr>
          <w:b/>
          <w:bCs/>
          <w:lang w:val="en-IN"/>
        </w:rPr>
        <w:t>fibonacci</w:t>
      </w:r>
      <w:proofErr w:type="spellEnd"/>
      <w:r w:rsidRPr="00FE7FF7">
        <w:rPr>
          <w:b/>
          <w:bCs/>
          <w:lang w:val="en-IN"/>
        </w:rPr>
        <w:t>(n-2);</w:t>
      </w:r>
    </w:p>
    <w:p w14:paraId="690C027B" w14:textId="0A46E71F" w:rsid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}</w:t>
      </w:r>
    </w:p>
    <w:p w14:paraId="467A5E4E" w14:textId="581EE2FA" w:rsidR="00FE7FF7" w:rsidRDefault="004F3062" w:rsidP="00FE7FF7">
      <w:pPr>
        <w:rPr>
          <w:b/>
          <w:bCs/>
          <w:lang w:val="en-IN"/>
        </w:rPr>
      </w:pPr>
      <w:r w:rsidRPr="004F3062">
        <w:rPr>
          <w:b/>
          <w:bCs/>
          <w:noProof/>
          <w:lang w:val="en-IN"/>
        </w:rPr>
        <w:lastRenderedPageBreak/>
        <w:drawing>
          <wp:inline distT="0" distB="0" distL="0" distR="0" wp14:anchorId="33F68662" wp14:editId="622F53B0">
            <wp:extent cx="3940278" cy="1744980"/>
            <wp:effectExtent l="0" t="0" r="3175" b="7620"/>
            <wp:docPr id="48776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67859" name="Picture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0278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1A39" w14:textId="77777777" w:rsidR="004F3062" w:rsidRDefault="004F3062" w:rsidP="00FE7FF7">
      <w:pPr>
        <w:rPr>
          <w:b/>
          <w:bCs/>
          <w:lang w:val="en-IN"/>
        </w:rPr>
      </w:pPr>
    </w:p>
    <w:p w14:paraId="7588733F" w14:textId="77777777" w:rsidR="004F3062" w:rsidRPr="004F3062" w:rsidRDefault="004F3062" w:rsidP="004F3062">
      <w:pPr>
        <w:rPr>
          <w:lang w:val="en-IN"/>
        </w:rPr>
      </w:pPr>
      <w:r w:rsidRPr="004F3062">
        <w:rPr>
          <w:lang w:val="en-IN"/>
        </w:rPr>
        <w:t>PROGRAM 9</w:t>
      </w:r>
    </w:p>
    <w:p w14:paraId="0EBA2F67" w14:textId="77777777" w:rsidR="004F3062" w:rsidRPr="004F3062" w:rsidRDefault="004F3062" w:rsidP="004F3062">
      <w:pPr>
        <w:rPr>
          <w:lang w:val="en-IN"/>
        </w:rPr>
      </w:pPr>
      <w:r w:rsidRPr="004F3062">
        <w:rPr>
          <w:lang w:val="en-IN"/>
        </w:rPr>
        <w:t>Error Identification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415"/>
        <w:gridCol w:w="3574"/>
        <w:gridCol w:w="2922"/>
      </w:tblGrid>
      <w:tr w:rsidR="004F3062" w:rsidRPr="004F3062" w14:paraId="6FDF4C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92B1B" w14:textId="77777777" w:rsidR="004F3062" w:rsidRPr="004F3062" w:rsidRDefault="004F3062" w:rsidP="004F3062">
            <w:pPr>
              <w:rPr>
                <w:b/>
                <w:bCs/>
                <w:lang w:val="en-IN"/>
              </w:rPr>
            </w:pPr>
            <w:r w:rsidRPr="004F3062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35B7767D" w14:textId="77777777" w:rsidR="004F3062" w:rsidRPr="004F3062" w:rsidRDefault="004F3062" w:rsidP="004F3062">
            <w:pPr>
              <w:rPr>
                <w:b/>
                <w:bCs/>
                <w:lang w:val="en-IN"/>
              </w:rPr>
            </w:pPr>
            <w:r w:rsidRPr="004F3062">
              <w:rPr>
                <w:b/>
                <w:bCs/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5A495E6B" w14:textId="77777777" w:rsidR="004F3062" w:rsidRPr="004F3062" w:rsidRDefault="004F3062" w:rsidP="004F3062">
            <w:pPr>
              <w:rPr>
                <w:b/>
                <w:bCs/>
                <w:lang w:val="en-IN"/>
              </w:rPr>
            </w:pPr>
            <w:r w:rsidRPr="004F3062">
              <w:rPr>
                <w:b/>
                <w:bCs/>
                <w:lang w:val="en-IN"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4BB813E0" w14:textId="77777777" w:rsidR="004F3062" w:rsidRPr="004F3062" w:rsidRDefault="004F3062" w:rsidP="004F3062">
            <w:pPr>
              <w:rPr>
                <w:b/>
                <w:bCs/>
                <w:lang w:val="en-IN"/>
              </w:rPr>
            </w:pPr>
            <w:r w:rsidRPr="004F3062">
              <w:rPr>
                <w:b/>
                <w:bCs/>
                <w:lang w:val="en-IN"/>
              </w:rPr>
              <w:t>Correction</w:t>
            </w:r>
          </w:p>
        </w:tc>
      </w:tr>
      <w:tr w:rsidR="004F3062" w:rsidRPr="004F3062" w14:paraId="501A3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7637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900458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A77BF01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Uninitialized pointer ptr1 dereferenced</w:t>
            </w:r>
          </w:p>
        </w:tc>
        <w:tc>
          <w:tcPr>
            <w:tcW w:w="0" w:type="auto"/>
            <w:vAlign w:val="center"/>
            <w:hideMark/>
          </w:tcPr>
          <w:p w14:paraId="3EE7725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Initialize pointer before use</w:t>
            </w:r>
          </w:p>
        </w:tc>
      </w:tr>
      <w:tr w:rsidR="004F3062" w:rsidRPr="004F3062" w14:paraId="69699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A629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446149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F9028B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NULL pointer dereferenced (*ptr2)</w:t>
            </w:r>
          </w:p>
        </w:tc>
        <w:tc>
          <w:tcPr>
            <w:tcW w:w="0" w:type="auto"/>
            <w:vAlign w:val="center"/>
            <w:hideMark/>
          </w:tcPr>
          <w:p w14:paraId="4875C73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Allocate memory or assign valid address</w:t>
            </w:r>
          </w:p>
        </w:tc>
      </w:tr>
      <w:tr w:rsidR="004F3062" w:rsidRPr="004F3062" w14:paraId="46126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6CF2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BA55B4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1ABFD1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Pointer increment causes invalid memory access</w:t>
            </w:r>
          </w:p>
        </w:tc>
        <w:tc>
          <w:tcPr>
            <w:tcW w:w="0" w:type="auto"/>
            <w:vAlign w:val="center"/>
            <w:hideMark/>
          </w:tcPr>
          <w:p w14:paraId="4E19926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Do not access beyond valid object</w:t>
            </w:r>
          </w:p>
        </w:tc>
      </w:tr>
      <w:tr w:rsidR="004F3062" w:rsidRPr="004F3062" w14:paraId="5B519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CB1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54611D1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C26698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Array index out of bounds (ptr4 + 10)</w:t>
            </w:r>
          </w:p>
        </w:tc>
        <w:tc>
          <w:tcPr>
            <w:tcW w:w="0" w:type="auto"/>
            <w:vAlign w:val="center"/>
            <w:hideMark/>
          </w:tcPr>
          <w:p w14:paraId="58AC0BE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valid index within array</w:t>
            </w:r>
          </w:p>
        </w:tc>
      </w:tr>
      <w:tr w:rsidR="004F3062" w:rsidRPr="004F3062" w14:paraId="42314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44D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4096155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8BE9D8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Accessing memory after free(ptr5)</w:t>
            </w:r>
          </w:p>
        </w:tc>
        <w:tc>
          <w:tcPr>
            <w:tcW w:w="0" w:type="auto"/>
            <w:vAlign w:val="center"/>
            <w:hideMark/>
          </w:tcPr>
          <w:p w14:paraId="23AD15F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Do not use pointer after free</w:t>
            </w:r>
          </w:p>
        </w:tc>
      </w:tr>
      <w:tr w:rsidR="004F3062" w:rsidRPr="004F3062" w14:paraId="4796C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B0A6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94AF6D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BEDA0C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Memory leak (ptr6 set to NULL before free)</w:t>
            </w:r>
          </w:p>
        </w:tc>
        <w:tc>
          <w:tcPr>
            <w:tcW w:w="0" w:type="auto"/>
            <w:vAlign w:val="center"/>
            <w:hideMark/>
          </w:tcPr>
          <w:p w14:paraId="663CDA7C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Call free(ptr6) before assigning NULL</w:t>
            </w:r>
          </w:p>
        </w:tc>
      </w:tr>
      <w:tr w:rsidR="004F3062" w:rsidRPr="004F3062" w14:paraId="7A0BD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6B3E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45113E2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41891FE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Allocated only 5 bytes but used as 10 integers</w:t>
            </w:r>
          </w:p>
        </w:tc>
        <w:tc>
          <w:tcPr>
            <w:tcW w:w="0" w:type="auto"/>
            <w:vAlign w:val="center"/>
            <w:hideMark/>
          </w:tcPr>
          <w:p w14:paraId="449A99D2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Allocate sufficient memory</w:t>
            </w:r>
          </w:p>
        </w:tc>
      </w:tr>
      <w:tr w:rsidR="004F3062" w:rsidRPr="004F3062" w14:paraId="38451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CCDB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276C1D2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79A81652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Array index out of bounds (ptr8[3])</w:t>
            </w:r>
          </w:p>
        </w:tc>
        <w:tc>
          <w:tcPr>
            <w:tcW w:w="0" w:type="auto"/>
            <w:vAlign w:val="center"/>
            <w:hideMark/>
          </w:tcPr>
          <w:p w14:paraId="406D32D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Allocate larger array or remove access</w:t>
            </w:r>
          </w:p>
        </w:tc>
      </w:tr>
      <w:tr w:rsidR="004F3062" w:rsidRPr="004F3062" w14:paraId="437E1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CD402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lastRenderedPageBreak/>
              <w:t>84</w:t>
            </w:r>
          </w:p>
        </w:tc>
        <w:tc>
          <w:tcPr>
            <w:tcW w:w="0" w:type="auto"/>
            <w:vAlign w:val="center"/>
            <w:hideMark/>
          </w:tcPr>
          <w:p w14:paraId="031E244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36625936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Double free of pointer</w:t>
            </w:r>
          </w:p>
        </w:tc>
        <w:tc>
          <w:tcPr>
            <w:tcW w:w="0" w:type="auto"/>
            <w:vAlign w:val="center"/>
            <w:hideMark/>
          </w:tcPr>
          <w:p w14:paraId="760546E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Free memory only once</w:t>
            </w:r>
          </w:p>
        </w:tc>
      </w:tr>
      <w:tr w:rsidR="004F3062" w:rsidRPr="004F3062" w14:paraId="0E1E8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337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23FFC16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5AB8B9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Uninitialized allocated memory printed</w:t>
            </w:r>
          </w:p>
        </w:tc>
        <w:tc>
          <w:tcPr>
            <w:tcW w:w="0" w:type="auto"/>
            <w:vAlign w:val="center"/>
            <w:hideMark/>
          </w:tcPr>
          <w:p w14:paraId="4116433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Assign value before printing</w:t>
            </w:r>
          </w:p>
        </w:tc>
      </w:tr>
      <w:tr w:rsidR="004F3062" w:rsidRPr="004F3062" w14:paraId="0D0C5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3CFD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558A4E5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35EC3F8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Loop condition </w:t>
            </w:r>
            <w:proofErr w:type="spellStart"/>
            <w:r w:rsidRPr="004F3062">
              <w:rPr>
                <w:lang w:val="en-IN"/>
              </w:rPr>
              <w:t>i</w:t>
            </w:r>
            <w:proofErr w:type="spellEnd"/>
            <w:r w:rsidRPr="004F3062">
              <w:rPr>
                <w:lang w:val="en-IN"/>
              </w:rPr>
              <w:t>&lt;=5 accesses beyond allocated memory</w:t>
            </w:r>
          </w:p>
        </w:tc>
        <w:tc>
          <w:tcPr>
            <w:tcW w:w="0" w:type="auto"/>
            <w:vAlign w:val="center"/>
            <w:hideMark/>
          </w:tcPr>
          <w:p w14:paraId="434D719C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Use </w:t>
            </w:r>
            <w:proofErr w:type="spellStart"/>
            <w:r w:rsidRPr="004F3062">
              <w:rPr>
                <w:lang w:val="en-IN"/>
              </w:rPr>
              <w:t>i</w:t>
            </w:r>
            <w:proofErr w:type="spellEnd"/>
            <w:r w:rsidRPr="004F3062">
              <w:rPr>
                <w:lang w:val="en-IN"/>
              </w:rPr>
              <w:t>&lt;5</w:t>
            </w:r>
          </w:p>
        </w:tc>
      </w:tr>
      <w:tr w:rsidR="004F3062" w:rsidRPr="004F3062" w14:paraId="6700C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6CB41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617037A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291406F8" w14:textId="77777777" w:rsidR="004F3062" w:rsidRPr="004F3062" w:rsidRDefault="004F3062" w:rsidP="004F3062">
            <w:pPr>
              <w:rPr>
                <w:lang w:val="en-IN"/>
              </w:rPr>
            </w:pPr>
            <w:proofErr w:type="spellStart"/>
            <w:r w:rsidRPr="004F3062">
              <w:rPr>
                <w:lang w:val="en-IN"/>
              </w:rPr>
              <w:t>pptr</w:t>
            </w:r>
            <w:proofErr w:type="spellEnd"/>
            <w:r w:rsidRPr="004F3062">
              <w:rPr>
                <w:lang w:val="en-IN"/>
              </w:rPr>
              <w:t xml:space="preserve"> = &amp;value; type mismatch</w:t>
            </w:r>
          </w:p>
        </w:tc>
        <w:tc>
          <w:tcPr>
            <w:tcW w:w="0" w:type="auto"/>
            <w:vAlign w:val="center"/>
            <w:hideMark/>
          </w:tcPr>
          <w:p w14:paraId="005C10E5" w14:textId="77777777" w:rsidR="004F3062" w:rsidRPr="004F3062" w:rsidRDefault="004F3062" w:rsidP="004F3062">
            <w:pPr>
              <w:rPr>
                <w:lang w:val="en-IN"/>
              </w:rPr>
            </w:pPr>
            <w:proofErr w:type="spellStart"/>
            <w:r w:rsidRPr="004F3062">
              <w:rPr>
                <w:lang w:val="en-IN"/>
              </w:rPr>
              <w:t>pptr</w:t>
            </w:r>
            <w:proofErr w:type="spellEnd"/>
            <w:r w:rsidRPr="004F3062">
              <w:rPr>
                <w:lang w:val="en-IN"/>
              </w:rPr>
              <w:t xml:space="preserve"> = &amp;</w:t>
            </w:r>
            <w:proofErr w:type="spellStart"/>
            <w:r w:rsidRPr="004F3062">
              <w:rPr>
                <w:lang w:val="en-IN"/>
              </w:rPr>
              <w:t>ptr</w:t>
            </w:r>
            <w:proofErr w:type="spellEnd"/>
            <w:r w:rsidRPr="004F3062">
              <w:rPr>
                <w:lang w:val="en-IN"/>
              </w:rPr>
              <w:t xml:space="preserve">; where </w:t>
            </w:r>
            <w:proofErr w:type="spellStart"/>
            <w:r w:rsidRPr="004F3062">
              <w:rPr>
                <w:lang w:val="en-IN"/>
              </w:rPr>
              <w:t>ptr</w:t>
            </w:r>
            <w:proofErr w:type="spellEnd"/>
            <w:r w:rsidRPr="004F3062">
              <w:rPr>
                <w:lang w:val="en-IN"/>
              </w:rPr>
              <w:t xml:space="preserve"> is int*</w:t>
            </w:r>
          </w:p>
        </w:tc>
      </w:tr>
      <w:tr w:rsidR="004F3062" w:rsidRPr="004F3062" w14:paraId="750E3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9CAB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14:paraId="0C83D23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3825214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Buffer overflow in </w:t>
            </w:r>
            <w:proofErr w:type="spellStart"/>
            <w:proofErr w:type="gramStart"/>
            <w:r w:rsidRPr="004F3062">
              <w:rPr>
                <w:lang w:val="en-IN"/>
              </w:rPr>
              <w:t>strcpy</w:t>
            </w:r>
            <w:proofErr w:type="spellEnd"/>
            <w:r w:rsidRPr="004F3062">
              <w:rPr>
                <w:lang w:val="en-IN"/>
              </w:rPr>
              <w:t>(</w:t>
            </w:r>
            <w:proofErr w:type="gramEnd"/>
            <w:r w:rsidRPr="004F3062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79DC8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Allocate enough memory</w:t>
            </w:r>
          </w:p>
        </w:tc>
      </w:tr>
      <w:tr w:rsidR="004F3062" w:rsidRPr="004F3062" w14:paraId="62DB2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9AAC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134</w:t>
            </w:r>
          </w:p>
        </w:tc>
        <w:tc>
          <w:tcPr>
            <w:tcW w:w="0" w:type="auto"/>
            <w:vAlign w:val="center"/>
            <w:hideMark/>
          </w:tcPr>
          <w:p w14:paraId="13E92501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723D5E3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Pointer </w:t>
            </w:r>
            <w:proofErr w:type="gramStart"/>
            <w:r w:rsidRPr="004F3062">
              <w:rPr>
                <w:lang w:val="en-IN"/>
              </w:rPr>
              <w:t>increment</w:t>
            </w:r>
            <w:proofErr w:type="gramEnd"/>
            <w:r w:rsidRPr="004F3062">
              <w:rPr>
                <w:lang w:val="en-IN"/>
              </w:rPr>
              <w:t xml:space="preserve"> then dereference invalid memory</w:t>
            </w:r>
          </w:p>
        </w:tc>
        <w:tc>
          <w:tcPr>
            <w:tcW w:w="0" w:type="auto"/>
            <w:vAlign w:val="center"/>
            <w:hideMark/>
          </w:tcPr>
          <w:p w14:paraId="37556A4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Do not increment allocated single element</w:t>
            </w:r>
          </w:p>
        </w:tc>
      </w:tr>
      <w:tr w:rsidR="004F3062" w:rsidRPr="004F3062" w14:paraId="36D1E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4AE31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1EDB37B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AF4230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NULL pointer dereferenced in condition</w:t>
            </w:r>
          </w:p>
        </w:tc>
        <w:tc>
          <w:tcPr>
            <w:tcW w:w="0" w:type="auto"/>
            <w:vAlign w:val="center"/>
            <w:hideMark/>
          </w:tcPr>
          <w:p w14:paraId="62F0469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Check pointer before </w:t>
            </w:r>
            <w:proofErr w:type="gramStart"/>
            <w:r w:rsidRPr="004F3062">
              <w:rPr>
                <w:lang w:val="en-IN"/>
              </w:rPr>
              <w:t>dereference</w:t>
            </w:r>
            <w:proofErr w:type="gramEnd"/>
          </w:p>
        </w:tc>
      </w:tr>
      <w:tr w:rsidR="004F3062" w:rsidRPr="004F3062" w14:paraId="713ED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7B6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154</w:t>
            </w:r>
          </w:p>
        </w:tc>
        <w:tc>
          <w:tcPr>
            <w:tcW w:w="0" w:type="auto"/>
            <w:vAlign w:val="center"/>
            <w:hideMark/>
          </w:tcPr>
          <w:p w14:paraId="246813B6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47C9046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Array index out of bounds (ptr13[100])</w:t>
            </w:r>
          </w:p>
        </w:tc>
        <w:tc>
          <w:tcPr>
            <w:tcW w:w="0" w:type="auto"/>
            <w:vAlign w:val="center"/>
            <w:hideMark/>
          </w:tcPr>
          <w:p w14:paraId="05BAFB1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indices 0–99</w:t>
            </w:r>
          </w:p>
        </w:tc>
      </w:tr>
      <w:tr w:rsidR="004F3062" w:rsidRPr="004F3062" w14:paraId="0C970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1F7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0D02F55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458A2EB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after free (*ptr14)</w:t>
            </w:r>
          </w:p>
        </w:tc>
        <w:tc>
          <w:tcPr>
            <w:tcW w:w="0" w:type="auto"/>
            <w:vAlign w:val="center"/>
            <w:hideMark/>
          </w:tcPr>
          <w:p w14:paraId="613014B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Do not access freed memory</w:t>
            </w:r>
          </w:p>
        </w:tc>
      </w:tr>
      <w:tr w:rsidR="004F3062" w:rsidRPr="004F3062" w14:paraId="5E59E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F061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764A8FF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Semantic Warning</w:t>
            </w:r>
          </w:p>
        </w:tc>
        <w:tc>
          <w:tcPr>
            <w:tcW w:w="0" w:type="auto"/>
            <w:vAlign w:val="center"/>
            <w:hideMark/>
          </w:tcPr>
          <w:p w14:paraId="2581626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matrix assigned to int* improperly</w:t>
            </w:r>
          </w:p>
        </w:tc>
        <w:tc>
          <w:tcPr>
            <w:tcW w:w="0" w:type="auto"/>
            <w:vAlign w:val="center"/>
            <w:hideMark/>
          </w:tcPr>
          <w:p w14:paraId="6FA9C0E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int *p = &amp;</w:t>
            </w:r>
            <w:proofErr w:type="gramStart"/>
            <w:r w:rsidRPr="004F3062">
              <w:rPr>
                <w:lang w:val="en-IN"/>
              </w:rPr>
              <w:t>matrix[</w:t>
            </w:r>
            <w:proofErr w:type="gramEnd"/>
            <w:r w:rsidRPr="004F3062">
              <w:rPr>
                <w:lang w:val="en-IN"/>
              </w:rPr>
              <w:t>0][0];</w:t>
            </w:r>
          </w:p>
        </w:tc>
      </w:tr>
      <w:tr w:rsidR="004F3062" w:rsidRPr="004F3062" w14:paraId="1F080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03E4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172</w:t>
            </w:r>
          </w:p>
        </w:tc>
        <w:tc>
          <w:tcPr>
            <w:tcW w:w="0" w:type="auto"/>
            <w:vAlign w:val="center"/>
            <w:hideMark/>
          </w:tcPr>
          <w:p w14:paraId="7931F3A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0C5DEB1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Access beyond matrix bounds (p + 20)</w:t>
            </w:r>
          </w:p>
        </w:tc>
        <w:tc>
          <w:tcPr>
            <w:tcW w:w="0" w:type="auto"/>
            <w:vAlign w:val="center"/>
            <w:hideMark/>
          </w:tcPr>
          <w:p w14:paraId="0A0FE67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valid index</w:t>
            </w:r>
          </w:p>
        </w:tc>
      </w:tr>
      <w:tr w:rsidR="004F3062" w:rsidRPr="004F3062" w14:paraId="70AB4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2AC41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178</w:t>
            </w:r>
          </w:p>
        </w:tc>
        <w:tc>
          <w:tcPr>
            <w:tcW w:w="0" w:type="auto"/>
            <w:vAlign w:val="center"/>
            <w:hideMark/>
          </w:tcPr>
          <w:p w14:paraId="2BA6EF1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E2FF98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Memory leak (first malloc lost)</w:t>
            </w:r>
          </w:p>
        </w:tc>
        <w:tc>
          <w:tcPr>
            <w:tcW w:w="0" w:type="auto"/>
            <w:vAlign w:val="center"/>
            <w:hideMark/>
          </w:tcPr>
          <w:p w14:paraId="5184D9F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Free memory before reassigning</w:t>
            </w:r>
          </w:p>
        </w:tc>
      </w:tr>
      <w:tr w:rsidR="004F3062" w:rsidRPr="004F3062" w14:paraId="76BE6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D66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14:paraId="7C6D65E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0BEBE37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Loop condition </w:t>
            </w:r>
            <w:proofErr w:type="spellStart"/>
            <w:r w:rsidRPr="004F3062">
              <w:rPr>
                <w:lang w:val="en-IN"/>
              </w:rPr>
              <w:t>i</w:t>
            </w:r>
            <w:proofErr w:type="spellEnd"/>
            <w:r w:rsidRPr="004F3062">
              <w:rPr>
                <w:lang w:val="en-IN"/>
              </w:rPr>
              <w:t>&lt;=size accesses extra element</w:t>
            </w:r>
          </w:p>
        </w:tc>
        <w:tc>
          <w:tcPr>
            <w:tcW w:w="0" w:type="auto"/>
            <w:vAlign w:val="center"/>
            <w:hideMark/>
          </w:tcPr>
          <w:p w14:paraId="7382A9F1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Use </w:t>
            </w:r>
            <w:proofErr w:type="spellStart"/>
            <w:r w:rsidRPr="004F3062">
              <w:rPr>
                <w:lang w:val="en-IN"/>
              </w:rPr>
              <w:t>i</w:t>
            </w:r>
            <w:proofErr w:type="spellEnd"/>
            <w:r w:rsidRPr="004F3062">
              <w:rPr>
                <w:lang w:val="en-IN"/>
              </w:rPr>
              <w:t>&lt;size</w:t>
            </w:r>
          </w:p>
        </w:tc>
      </w:tr>
      <w:tr w:rsidR="004F3062" w:rsidRPr="004F3062" w14:paraId="147AE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5BAB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182-186</w:t>
            </w:r>
          </w:p>
        </w:tc>
        <w:tc>
          <w:tcPr>
            <w:tcW w:w="0" w:type="auto"/>
            <w:vAlign w:val="center"/>
            <w:hideMark/>
          </w:tcPr>
          <w:p w14:paraId="2AF92EA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47EFE7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Swap function swaps pointers, not values</w:t>
            </w:r>
          </w:p>
        </w:tc>
        <w:tc>
          <w:tcPr>
            <w:tcW w:w="0" w:type="auto"/>
            <w:vAlign w:val="center"/>
            <w:hideMark/>
          </w:tcPr>
          <w:p w14:paraId="06F5884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Swap dereferenced values</w:t>
            </w:r>
          </w:p>
        </w:tc>
      </w:tr>
    </w:tbl>
    <w:p w14:paraId="4A000D29" w14:textId="77777777" w:rsidR="004F3062" w:rsidRPr="004F3062" w:rsidRDefault="004F3062" w:rsidP="004F3062">
      <w:pPr>
        <w:rPr>
          <w:lang w:val="en-IN"/>
        </w:rPr>
      </w:pPr>
      <w:r w:rsidRPr="004F3062">
        <w:rPr>
          <w:lang w:val="en-IN"/>
        </w:rPr>
        <w:lastRenderedPageBreak/>
        <w:t>Total Errors Identified: 22</w:t>
      </w:r>
    </w:p>
    <w:p w14:paraId="65600F3E" w14:textId="2ED06049" w:rsidR="004F3062" w:rsidRDefault="004F3062" w:rsidP="00FE7FF7">
      <w:pPr>
        <w:rPr>
          <w:b/>
          <w:bCs/>
          <w:lang w:val="en-IN"/>
        </w:rPr>
      </w:pPr>
      <w:r>
        <w:rPr>
          <w:b/>
          <w:bCs/>
          <w:lang w:val="en-IN"/>
        </w:rPr>
        <w:t>Corrected code:</w:t>
      </w:r>
    </w:p>
    <w:p w14:paraId="0060C3D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#include &lt;</w:t>
      </w:r>
      <w:proofErr w:type="spellStart"/>
      <w:r w:rsidRPr="004F3062">
        <w:rPr>
          <w:b/>
          <w:bCs/>
          <w:lang w:val="en-IN"/>
        </w:rPr>
        <w:t>stdio.h</w:t>
      </w:r>
      <w:proofErr w:type="spellEnd"/>
      <w:r w:rsidRPr="004F3062">
        <w:rPr>
          <w:b/>
          <w:bCs/>
          <w:lang w:val="en-IN"/>
        </w:rPr>
        <w:t>&gt;</w:t>
      </w:r>
    </w:p>
    <w:p w14:paraId="1B46916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#include &lt;</w:t>
      </w:r>
      <w:proofErr w:type="spellStart"/>
      <w:r w:rsidRPr="004F3062">
        <w:rPr>
          <w:b/>
          <w:bCs/>
          <w:lang w:val="en-IN"/>
        </w:rPr>
        <w:t>stdlib.h</w:t>
      </w:r>
      <w:proofErr w:type="spellEnd"/>
      <w:r w:rsidRPr="004F3062">
        <w:rPr>
          <w:b/>
          <w:bCs/>
          <w:lang w:val="en-IN"/>
        </w:rPr>
        <w:t>&gt;</w:t>
      </w:r>
    </w:p>
    <w:p w14:paraId="7D443AD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#include &lt;</w:t>
      </w:r>
      <w:proofErr w:type="spellStart"/>
      <w:r w:rsidRPr="004F3062">
        <w:rPr>
          <w:b/>
          <w:bCs/>
          <w:lang w:val="en-IN"/>
        </w:rPr>
        <w:t>string.h</w:t>
      </w:r>
      <w:proofErr w:type="spellEnd"/>
      <w:r w:rsidRPr="004F3062">
        <w:rPr>
          <w:b/>
          <w:bCs/>
          <w:lang w:val="en-IN"/>
        </w:rPr>
        <w:t>&gt;</w:t>
      </w:r>
    </w:p>
    <w:p w14:paraId="3D93057B" w14:textId="77777777" w:rsidR="004F3062" w:rsidRPr="004F3062" w:rsidRDefault="004F3062" w:rsidP="004F3062">
      <w:pPr>
        <w:rPr>
          <w:b/>
          <w:bCs/>
          <w:lang w:val="en-IN"/>
        </w:rPr>
      </w:pPr>
    </w:p>
    <w:p w14:paraId="4C46076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void </w:t>
      </w:r>
      <w:proofErr w:type="gramStart"/>
      <w:r w:rsidRPr="004F3062">
        <w:rPr>
          <w:b/>
          <w:bCs/>
          <w:lang w:val="en-IN"/>
        </w:rPr>
        <w:t>swap(</w:t>
      </w:r>
      <w:proofErr w:type="gramEnd"/>
      <w:r w:rsidRPr="004F3062">
        <w:rPr>
          <w:b/>
          <w:bCs/>
          <w:lang w:val="en-IN"/>
        </w:rPr>
        <w:t>int *a, int *b);</w:t>
      </w:r>
    </w:p>
    <w:p w14:paraId="35965AA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void </w:t>
      </w:r>
      <w:proofErr w:type="spellStart"/>
      <w:proofErr w:type="gramStart"/>
      <w:r w:rsidRPr="004F3062">
        <w:rPr>
          <w:b/>
          <w:bCs/>
          <w:lang w:val="en-IN"/>
        </w:rPr>
        <w:t>printArray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int *</w:t>
      </w:r>
      <w:proofErr w:type="spellStart"/>
      <w:r w:rsidRPr="004F3062">
        <w:rPr>
          <w:b/>
          <w:bCs/>
          <w:lang w:val="en-IN"/>
        </w:rPr>
        <w:t>arr</w:t>
      </w:r>
      <w:proofErr w:type="spellEnd"/>
      <w:r w:rsidRPr="004F3062">
        <w:rPr>
          <w:b/>
          <w:bCs/>
          <w:lang w:val="en-IN"/>
        </w:rPr>
        <w:t>, int size);</w:t>
      </w:r>
    </w:p>
    <w:p w14:paraId="64206B8B" w14:textId="77777777" w:rsidR="004F3062" w:rsidRPr="004F3062" w:rsidRDefault="004F3062" w:rsidP="004F3062">
      <w:pPr>
        <w:rPr>
          <w:b/>
          <w:bCs/>
          <w:lang w:val="en-IN"/>
        </w:rPr>
      </w:pPr>
    </w:p>
    <w:p w14:paraId="4ACA9A2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int </w:t>
      </w:r>
      <w:proofErr w:type="gramStart"/>
      <w:r w:rsidRPr="004F3062">
        <w:rPr>
          <w:b/>
          <w:bCs/>
          <w:lang w:val="en-IN"/>
        </w:rPr>
        <w:t>main(</w:t>
      </w:r>
      <w:proofErr w:type="gramEnd"/>
      <w:r w:rsidRPr="004F3062">
        <w:rPr>
          <w:b/>
          <w:bCs/>
          <w:lang w:val="en-IN"/>
        </w:rPr>
        <w:t>)</w:t>
      </w:r>
    </w:p>
    <w:p w14:paraId="598877C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{</w:t>
      </w:r>
    </w:p>
    <w:p w14:paraId="6368BEB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x = 10;</w:t>
      </w:r>
    </w:p>
    <w:p w14:paraId="4468C0F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y = 20;</w:t>
      </w:r>
    </w:p>
    <w:p w14:paraId="01BF2803" w14:textId="77777777" w:rsidR="004F3062" w:rsidRPr="004F3062" w:rsidRDefault="004F3062" w:rsidP="004F3062">
      <w:pPr>
        <w:rPr>
          <w:b/>
          <w:bCs/>
          <w:lang w:val="en-IN"/>
        </w:rPr>
      </w:pPr>
    </w:p>
    <w:p w14:paraId="1D6EA6A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*ptr1 = &amp;x;</w:t>
      </w:r>
    </w:p>
    <w:p w14:paraId="38FB100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"%d\n", *ptr1);</w:t>
      </w:r>
    </w:p>
    <w:p w14:paraId="12A3E851" w14:textId="77777777" w:rsidR="004F3062" w:rsidRPr="004F3062" w:rsidRDefault="004F3062" w:rsidP="004F3062">
      <w:pPr>
        <w:rPr>
          <w:b/>
          <w:bCs/>
          <w:lang w:val="en-IN"/>
        </w:rPr>
      </w:pPr>
    </w:p>
    <w:p w14:paraId="35142F3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value2 = 100;</w:t>
      </w:r>
    </w:p>
    <w:p w14:paraId="6264F96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*ptr2 = &amp;value2;</w:t>
      </w:r>
    </w:p>
    <w:p w14:paraId="56C0876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*ptr2 = 100;</w:t>
      </w:r>
    </w:p>
    <w:p w14:paraId="33179A51" w14:textId="77777777" w:rsidR="004F3062" w:rsidRPr="004F3062" w:rsidRDefault="004F3062" w:rsidP="004F3062">
      <w:pPr>
        <w:rPr>
          <w:b/>
          <w:bCs/>
          <w:lang w:val="en-IN"/>
        </w:rPr>
      </w:pPr>
    </w:p>
    <w:p w14:paraId="2B87E0BB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*ptr3 = &amp;x;</w:t>
      </w:r>
    </w:p>
    <w:p w14:paraId="16C52E7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"%d\n", *ptr3);</w:t>
      </w:r>
    </w:p>
    <w:p w14:paraId="25945E7A" w14:textId="77777777" w:rsidR="004F3062" w:rsidRPr="004F3062" w:rsidRDefault="004F3062" w:rsidP="004F3062">
      <w:pPr>
        <w:rPr>
          <w:b/>
          <w:bCs/>
          <w:lang w:val="en-IN"/>
        </w:rPr>
      </w:pPr>
    </w:p>
    <w:p w14:paraId="47F9409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</w:t>
      </w:r>
      <w:proofErr w:type="spellStart"/>
      <w:proofErr w:type="gramStart"/>
      <w:r w:rsidRPr="004F3062">
        <w:rPr>
          <w:b/>
          <w:bCs/>
          <w:lang w:val="en-IN"/>
        </w:rPr>
        <w:t>arr</w:t>
      </w:r>
      <w:proofErr w:type="spellEnd"/>
      <w:r w:rsidRPr="004F3062">
        <w:rPr>
          <w:b/>
          <w:bCs/>
          <w:lang w:val="en-IN"/>
        </w:rPr>
        <w:t>[</w:t>
      </w:r>
      <w:proofErr w:type="gramEnd"/>
      <w:r w:rsidRPr="004F3062">
        <w:rPr>
          <w:b/>
          <w:bCs/>
          <w:lang w:val="en-IN"/>
        </w:rPr>
        <w:t>5] = {10,20,30,40,50};</w:t>
      </w:r>
    </w:p>
    <w:p w14:paraId="402FCBA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*ptr4 = </w:t>
      </w:r>
      <w:proofErr w:type="spellStart"/>
      <w:r w:rsidRPr="004F3062">
        <w:rPr>
          <w:b/>
          <w:bCs/>
          <w:lang w:val="en-IN"/>
        </w:rPr>
        <w:t>arr</w:t>
      </w:r>
      <w:proofErr w:type="spellEnd"/>
      <w:r w:rsidRPr="004F3062">
        <w:rPr>
          <w:b/>
          <w:bCs/>
          <w:lang w:val="en-IN"/>
        </w:rPr>
        <w:t>;</w:t>
      </w:r>
    </w:p>
    <w:p w14:paraId="04A3B31D" w14:textId="77777777" w:rsidR="004F3062" w:rsidRPr="004F3062" w:rsidRDefault="004F3062" w:rsidP="004F3062">
      <w:pPr>
        <w:rPr>
          <w:b/>
          <w:bCs/>
          <w:lang w:val="en-IN"/>
        </w:rPr>
      </w:pPr>
    </w:p>
    <w:p w14:paraId="171B07E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"%d\n", *(ptr4 + 2));</w:t>
      </w:r>
    </w:p>
    <w:p w14:paraId="030BBEE8" w14:textId="77777777" w:rsidR="004F3062" w:rsidRPr="004F3062" w:rsidRDefault="004F3062" w:rsidP="004F3062">
      <w:pPr>
        <w:rPr>
          <w:b/>
          <w:bCs/>
          <w:lang w:val="en-IN"/>
        </w:rPr>
      </w:pPr>
    </w:p>
    <w:p w14:paraId="74A7796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*ptr5 = malloc(</w:t>
      </w:r>
      <w:proofErr w:type="spellStart"/>
      <w:r w:rsidRPr="004F3062">
        <w:rPr>
          <w:b/>
          <w:bCs/>
          <w:lang w:val="en-IN"/>
        </w:rPr>
        <w:t>sizeof</w:t>
      </w:r>
      <w:proofErr w:type="spellEnd"/>
      <w:r w:rsidRPr="004F3062">
        <w:rPr>
          <w:b/>
          <w:bCs/>
          <w:lang w:val="en-IN"/>
        </w:rPr>
        <w:t>(int));</w:t>
      </w:r>
    </w:p>
    <w:p w14:paraId="57E994A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*ptr5 = 500;</w:t>
      </w:r>
    </w:p>
    <w:p w14:paraId="36F89D9D" w14:textId="77777777" w:rsidR="004F3062" w:rsidRPr="004F3062" w:rsidRDefault="004F3062" w:rsidP="004F3062">
      <w:pPr>
        <w:rPr>
          <w:b/>
          <w:bCs/>
          <w:lang w:val="en-IN"/>
        </w:rPr>
      </w:pPr>
    </w:p>
    <w:p w14:paraId="7AC36CCB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"%d\n", *ptr5);</w:t>
      </w:r>
    </w:p>
    <w:p w14:paraId="3631A301" w14:textId="77777777" w:rsidR="004F3062" w:rsidRPr="004F3062" w:rsidRDefault="004F3062" w:rsidP="004F3062">
      <w:pPr>
        <w:rPr>
          <w:b/>
          <w:bCs/>
          <w:lang w:val="en-IN"/>
        </w:rPr>
      </w:pPr>
    </w:p>
    <w:p w14:paraId="29472F9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free(ptr5);</w:t>
      </w:r>
    </w:p>
    <w:p w14:paraId="2AF864C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ptr5 = NULL;</w:t>
      </w:r>
    </w:p>
    <w:p w14:paraId="163E17DB" w14:textId="77777777" w:rsidR="004F3062" w:rsidRPr="004F3062" w:rsidRDefault="004F3062" w:rsidP="004F3062">
      <w:pPr>
        <w:rPr>
          <w:b/>
          <w:bCs/>
          <w:lang w:val="en-IN"/>
        </w:rPr>
      </w:pPr>
    </w:p>
    <w:p w14:paraId="6725FAE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*ptr6 = malloc(</w:t>
      </w:r>
      <w:proofErr w:type="spellStart"/>
      <w:r w:rsidRPr="004F3062">
        <w:rPr>
          <w:b/>
          <w:bCs/>
          <w:lang w:val="en-IN"/>
        </w:rPr>
        <w:t>sizeof</w:t>
      </w:r>
      <w:proofErr w:type="spellEnd"/>
      <w:r w:rsidRPr="004F3062">
        <w:rPr>
          <w:b/>
          <w:bCs/>
          <w:lang w:val="en-IN"/>
        </w:rPr>
        <w:t>(int));</w:t>
      </w:r>
    </w:p>
    <w:p w14:paraId="37187C8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*ptr6 = 1000;</w:t>
      </w:r>
    </w:p>
    <w:p w14:paraId="416D97B0" w14:textId="77777777" w:rsidR="004F3062" w:rsidRPr="004F3062" w:rsidRDefault="004F3062" w:rsidP="004F3062">
      <w:pPr>
        <w:rPr>
          <w:b/>
          <w:bCs/>
          <w:lang w:val="en-IN"/>
        </w:rPr>
      </w:pPr>
    </w:p>
    <w:p w14:paraId="24611C9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free(ptr6);</w:t>
      </w:r>
    </w:p>
    <w:p w14:paraId="3C91DA8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ptr6 = NULL;</w:t>
      </w:r>
    </w:p>
    <w:p w14:paraId="4278CCC0" w14:textId="77777777" w:rsidR="004F3062" w:rsidRPr="004F3062" w:rsidRDefault="004F3062" w:rsidP="004F3062">
      <w:pPr>
        <w:rPr>
          <w:b/>
          <w:bCs/>
          <w:lang w:val="en-IN"/>
        </w:rPr>
      </w:pPr>
    </w:p>
    <w:p w14:paraId="2F53B09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*ptr7 = </w:t>
      </w:r>
      <w:proofErr w:type="gramStart"/>
      <w:r w:rsidRPr="004F3062">
        <w:rPr>
          <w:b/>
          <w:bCs/>
          <w:lang w:val="en-IN"/>
        </w:rPr>
        <w:t>malloc(</w:t>
      </w:r>
      <w:proofErr w:type="gramEnd"/>
      <w:r w:rsidRPr="004F3062">
        <w:rPr>
          <w:b/>
          <w:bCs/>
          <w:lang w:val="en-IN"/>
        </w:rPr>
        <w:t xml:space="preserve">10 * </w:t>
      </w:r>
      <w:proofErr w:type="spellStart"/>
      <w:r w:rsidRPr="004F3062">
        <w:rPr>
          <w:b/>
          <w:bCs/>
          <w:lang w:val="en-IN"/>
        </w:rPr>
        <w:t>sizeof</w:t>
      </w:r>
      <w:proofErr w:type="spellEnd"/>
      <w:r w:rsidRPr="004F3062">
        <w:rPr>
          <w:b/>
          <w:bCs/>
          <w:lang w:val="en-IN"/>
        </w:rPr>
        <w:t>(int));</w:t>
      </w:r>
    </w:p>
    <w:p w14:paraId="38A9D48A" w14:textId="77777777" w:rsidR="004F3062" w:rsidRPr="004F3062" w:rsidRDefault="004F3062" w:rsidP="004F3062">
      <w:pPr>
        <w:rPr>
          <w:b/>
          <w:bCs/>
          <w:lang w:val="en-IN"/>
        </w:rPr>
      </w:pPr>
    </w:p>
    <w:p w14:paraId="664B838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for(</w:t>
      </w:r>
      <w:proofErr w:type="gramEnd"/>
      <w:r w:rsidRPr="004F3062">
        <w:rPr>
          <w:b/>
          <w:bCs/>
          <w:lang w:val="en-IN"/>
        </w:rPr>
        <w:t xml:space="preserve">int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 xml:space="preserve">=0;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 xml:space="preserve">&lt;10;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>++)</w:t>
      </w:r>
    </w:p>
    <w:p w14:paraId="7A00CFB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0C2E8AB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ptr7[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 xml:space="preserve">] =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>;</w:t>
      </w:r>
    </w:p>
    <w:p w14:paraId="708D188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6FF3B349" w14:textId="77777777" w:rsidR="004F3062" w:rsidRPr="004F3062" w:rsidRDefault="004F3062" w:rsidP="004F3062">
      <w:pPr>
        <w:rPr>
          <w:b/>
          <w:bCs/>
          <w:lang w:val="en-IN"/>
        </w:rPr>
      </w:pPr>
    </w:p>
    <w:p w14:paraId="7331DE3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free(ptr7);</w:t>
      </w:r>
    </w:p>
    <w:p w14:paraId="5B27F1EC" w14:textId="77777777" w:rsidR="004F3062" w:rsidRPr="004F3062" w:rsidRDefault="004F3062" w:rsidP="004F3062">
      <w:pPr>
        <w:rPr>
          <w:b/>
          <w:bCs/>
          <w:lang w:val="en-IN"/>
        </w:rPr>
      </w:pPr>
    </w:p>
    <w:p w14:paraId="2678DF4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lastRenderedPageBreak/>
        <w:t xml:space="preserve">    int *ptr8 = </w:t>
      </w:r>
      <w:proofErr w:type="gramStart"/>
      <w:r w:rsidRPr="004F3062">
        <w:rPr>
          <w:b/>
          <w:bCs/>
          <w:lang w:val="en-IN"/>
        </w:rPr>
        <w:t>malloc(</w:t>
      </w:r>
      <w:proofErr w:type="gramEnd"/>
      <w:r w:rsidRPr="004F3062">
        <w:rPr>
          <w:b/>
          <w:bCs/>
          <w:lang w:val="en-IN"/>
        </w:rPr>
        <w:t xml:space="preserve">4 * </w:t>
      </w:r>
      <w:proofErr w:type="spellStart"/>
      <w:r w:rsidRPr="004F3062">
        <w:rPr>
          <w:b/>
          <w:bCs/>
          <w:lang w:val="en-IN"/>
        </w:rPr>
        <w:t>sizeof</w:t>
      </w:r>
      <w:proofErr w:type="spellEnd"/>
      <w:r w:rsidRPr="004F3062">
        <w:rPr>
          <w:b/>
          <w:bCs/>
          <w:lang w:val="en-IN"/>
        </w:rPr>
        <w:t>(int));</w:t>
      </w:r>
    </w:p>
    <w:p w14:paraId="06195F0A" w14:textId="77777777" w:rsidR="004F3062" w:rsidRPr="004F3062" w:rsidRDefault="004F3062" w:rsidP="004F3062">
      <w:pPr>
        <w:rPr>
          <w:b/>
          <w:bCs/>
          <w:lang w:val="en-IN"/>
        </w:rPr>
      </w:pPr>
    </w:p>
    <w:p w14:paraId="165FAC5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ptr8[0] = 10;</w:t>
      </w:r>
    </w:p>
    <w:p w14:paraId="6F6472A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ptr8[1] = 20;</w:t>
      </w:r>
    </w:p>
    <w:p w14:paraId="7B8F6F1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ptr8[2] = 30;</w:t>
      </w:r>
    </w:p>
    <w:p w14:paraId="48A4EFD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ptr8[3] = 40;</w:t>
      </w:r>
    </w:p>
    <w:p w14:paraId="7A92C188" w14:textId="77777777" w:rsidR="004F3062" w:rsidRPr="004F3062" w:rsidRDefault="004F3062" w:rsidP="004F3062">
      <w:pPr>
        <w:rPr>
          <w:b/>
          <w:bCs/>
          <w:lang w:val="en-IN"/>
        </w:rPr>
      </w:pPr>
    </w:p>
    <w:p w14:paraId="6B176CD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free(ptr8);</w:t>
      </w:r>
    </w:p>
    <w:p w14:paraId="7CB7B724" w14:textId="77777777" w:rsidR="004F3062" w:rsidRPr="004F3062" w:rsidRDefault="004F3062" w:rsidP="004F3062">
      <w:pPr>
        <w:rPr>
          <w:b/>
          <w:bCs/>
          <w:lang w:val="en-IN"/>
        </w:rPr>
      </w:pPr>
    </w:p>
    <w:p w14:paraId="2EF9D91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*ptr9 = malloc(</w:t>
      </w:r>
      <w:proofErr w:type="spellStart"/>
      <w:r w:rsidRPr="004F3062">
        <w:rPr>
          <w:b/>
          <w:bCs/>
          <w:lang w:val="en-IN"/>
        </w:rPr>
        <w:t>sizeof</w:t>
      </w:r>
      <w:proofErr w:type="spellEnd"/>
      <w:r w:rsidRPr="004F3062">
        <w:rPr>
          <w:b/>
          <w:bCs/>
          <w:lang w:val="en-IN"/>
        </w:rPr>
        <w:t>(int));</w:t>
      </w:r>
    </w:p>
    <w:p w14:paraId="420A085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*ptr9 = 50;</w:t>
      </w:r>
    </w:p>
    <w:p w14:paraId="15EDF7C6" w14:textId="77777777" w:rsidR="004F3062" w:rsidRPr="004F3062" w:rsidRDefault="004F3062" w:rsidP="004F3062">
      <w:pPr>
        <w:rPr>
          <w:b/>
          <w:bCs/>
          <w:lang w:val="en-IN"/>
        </w:rPr>
      </w:pPr>
    </w:p>
    <w:p w14:paraId="6547336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free(ptr9);</w:t>
      </w:r>
    </w:p>
    <w:p w14:paraId="778CEE4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ptr9 = NULL;</w:t>
      </w:r>
    </w:p>
    <w:p w14:paraId="749D3802" w14:textId="77777777" w:rsidR="004F3062" w:rsidRPr="004F3062" w:rsidRDefault="004F3062" w:rsidP="004F3062">
      <w:pPr>
        <w:rPr>
          <w:b/>
          <w:bCs/>
          <w:lang w:val="en-IN"/>
        </w:rPr>
      </w:pPr>
    </w:p>
    <w:p w14:paraId="4E7AA36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*ptr10 = malloc(</w:t>
      </w:r>
      <w:proofErr w:type="spellStart"/>
      <w:r w:rsidRPr="004F3062">
        <w:rPr>
          <w:b/>
          <w:bCs/>
          <w:lang w:val="en-IN"/>
        </w:rPr>
        <w:t>sizeof</w:t>
      </w:r>
      <w:proofErr w:type="spellEnd"/>
      <w:r w:rsidRPr="004F3062">
        <w:rPr>
          <w:b/>
          <w:bCs/>
          <w:lang w:val="en-IN"/>
        </w:rPr>
        <w:t>(int));</w:t>
      </w:r>
    </w:p>
    <w:p w14:paraId="51DC92CB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*ptr10 = 250;</w:t>
      </w:r>
    </w:p>
    <w:p w14:paraId="15F85BCD" w14:textId="77777777" w:rsidR="004F3062" w:rsidRPr="004F3062" w:rsidRDefault="004F3062" w:rsidP="004F3062">
      <w:pPr>
        <w:rPr>
          <w:b/>
          <w:bCs/>
          <w:lang w:val="en-IN"/>
        </w:rPr>
      </w:pPr>
    </w:p>
    <w:p w14:paraId="73E68A1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"%d\n", *ptr10);</w:t>
      </w:r>
    </w:p>
    <w:p w14:paraId="6E4C33D3" w14:textId="77777777" w:rsidR="004F3062" w:rsidRPr="004F3062" w:rsidRDefault="004F3062" w:rsidP="004F3062">
      <w:pPr>
        <w:rPr>
          <w:b/>
          <w:bCs/>
          <w:lang w:val="en-IN"/>
        </w:rPr>
      </w:pPr>
    </w:p>
    <w:p w14:paraId="7C6D0A9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*numbers = </w:t>
      </w:r>
      <w:proofErr w:type="gramStart"/>
      <w:r w:rsidRPr="004F3062">
        <w:rPr>
          <w:b/>
          <w:bCs/>
          <w:lang w:val="en-IN"/>
        </w:rPr>
        <w:t>malloc(</w:t>
      </w:r>
      <w:proofErr w:type="gramEnd"/>
      <w:r w:rsidRPr="004F3062">
        <w:rPr>
          <w:b/>
          <w:bCs/>
          <w:lang w:val="en-IN"/>
        </w:rPr>
        <w:t xml:space="preserve">5 * </w:t>
      </w:r>
      <w:proofErr w:type="spellStart"/>
      <w:r w:rsidRPr="004F3062">
        <w:rPr>
          <w:b/>
          <w:bCs/>
          <w:lang w:val="en-IN"/>
        </w:rPr>
        <w:t>sizeof</w:t>
      </w:r>
      <w:proofErr w:type="spellEnd"/>
      <w:r w:rsidRPr="004F3062">
        <w:rPr>
          <w:b/>
          <w:bCs/>
          <w:lang w:val="en-IN"/>
        </w:rPr>
        <w:t>(int));</w:t>
      </w:r>
    </w:p>
    <w:p w14:paraId="7E3BC360" w14:textId="77777777" w:rsidR="004F3062" w:rsidRPr="004F3062" w:rsidRDefault="004F3062" w:rsidP="004F3062">
      <w:pPr>
        <w:rPr>
          <w:b/>
          <w:bCs/>
          <w:lang w:val="en-IN"/>
        </w:rPr>
      </w:pPr>
    </w:p>
    <w:p w14:paraId="55C3449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for(</w:t>
      </w:r>
      <w:proofErr w:type="gramEnd"/>
      <w:r w:rsidRPr="004F3062">
        <w:rPr>
          <w:b/>
          <w:bCs/>
          <w:lang w:val="en-IN"/>
        </w:rPr>
        <w:t xml:space="preserve">int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 xml:space="preserve">=0;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 xml:space="preserve">&lt;5;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>++)</w:t>
      </w:r>
    </w:p>
    <w:p w14:paraId="3F2A50E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556EB32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numbers[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 xml:space="preserve">] =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 xml:space="preserve"> * 10;</w:t>
      </w:r>
    </w:p>
    <w:p w14:paraId="12DB444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00D6DCE4" w14:textId="77777777" w:rsidR="004F3062" w:rsidRPr="004F3062" w:rsidRDefault="004F3062" w:rsidP="004F3062">
      <w:pPr>
        <w:rPr>
          <w:b/>
          <w:bCs/>
          <w:lang w:val="en-IN"/>
        </w:rPr>
      </w:pPr>
    </w:p>
    <w:p w14:paraId="4DE4D7C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r w:rsidRPr="004F3062">
        <w:rPr>
          <w:b/>
          <w:bCs/>
          <w:lang w:val="en-IN"/>
        </w:rPr>
        <w:t>printArray</w:t>
      </w:r>
      <w:proofErr w:type="spellEnd"/>
      <w:r w:rsidRPr="004F3062">
        <w:rPr>
          <w:b/>
          <w:bCs/>
          <w:lang w:val="en-IN"/>
        </w:rPr>
        <w:t>(numbers,5);</w:t>
      </w:r>
    </w:p>
    <w:p w14:paraId="5F374CBB" w14:textId="77777777" w:rsidR="004F3062" w:rsidRPr="004F3062" w:rsidRDefault="004F3062" w:rsidP="004F3062">
      <w:pPr>
        <w:rPr>
          <w:b/>
          <w:bCs/>
          <w:lang w:val="en-IN"/>
        </w:rPr>
      </w:pPr>
    </w:p>
    <w:p w14:paraId="678779E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a = 100;</w:t>
      </w:r>
    </w:p>
    <w:p w14:paraId="535C4FD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b = 200;</w:t>
      </w:r>
    </w:p>
    <w:p w14:paraId="176F9212" w14:textId="77777777" w:rsidR="004F3062" w:rsidRPr="004F3062" w:rsidRDefault="004F3062" w:rsidP="004F3062">
      <w:pPr>
        <w:rPr>
          <w:b/>
          <w:bCs/>
          <w:lang w:val="en-IN"/>
        </w:rPr>
      </w:pPr>
    </w:p>
    <w:p w14:paraId="2E43816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swap(&amp;</w:t>
      </w:r>
      <w:proofErr w:type="spellStart"/>
      <w:proofErr w:type="gramStart"/>
      <w:r w:rsidRPr="004F3062">
        <w:rPr>
          <w:b/>
          <w:bCs/>
          <w:lang w:val="en-IN"/>
        </w:rPr>
        <w:t>a,&amp;</w:t>
      </w:r>
      <w:proofErr w:type="gramEnd"/>
      <w:r w:rsidRPr="004F3062">
        <w:rPr>
          <w:b/>
          <w:bCs/>
          <w:lang w:val="en-IN"/>
        </w:rPr>
        <w:t>b</w:t>
      </w:r>
      <w:proofErr w:type="spellEnd"/>
      <w:r w:rsidRPr="004F3062">
        <w:rPr>
          <w:b/>
          <w:bCs/>
          <w:lang w:val="en-IN"/>
        </w:rPr>
        <w:t>);</w:t>
      </w:r>
    </w:p>
    <w:p w14:paraId="6EC7FD1E" w14:textId="77777777" w:rsidR="004F3062" w:rsidRPr="004F3062" w:rsidRDefault="004F3062" w:rsidP="004F3062">
      <w:pPr>
        <w:rPr>
          <w:b/>
          <w:bCs/>
          <w:lang w:val="en-IN"/>
        </w:rPr>
      </w:pPr>
    </w:p>
    <w:p w14:paraId="09466AA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 %d\n", a, b);</w:t>
      </w:r>
    </w:p>
    <w:p w14:paraId="6D763ACB" w14:textId="77777777" w:rsidR="004F3062" w:rsidRPr="004F3062" w:rsidRDefault="004F3062" w:rsidP="004F3062">
      <w:pPr>
        <w:rPr>
          <w:b/>
          <w:bCs/>
          <w:lang w:val="en-IN"/>
        </w:rPr>
      </w:pPr>
    </w:p>
    <w:p w14:paraId="6BBA6B7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value = 500;</w:t>
      </w:r>
    </w:p>
    <w:p w14:paraId="69B8A4E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</w:t>
      </w:r>
      <w:proofErr w:type="spellStart"/>
      <w:r w:rsidRPr="004F3062">
        <w:rPr>
          <w:b/>
          <w:bCs/>
          <w:lang w:val="en-IN"/>
        </w:rPr>
        <w:t>ptr</w:t>
      </w:r>
      <w:proofErr w:type="spellEnd"/>
      <w:r w:rsidRPr="004F3062">
        <w:rPr>
          <w:b/>
          <w:bCs/>
          <w:lang w:val="en-IN"/>
        </w:rPr>
        <w:t xml:space="preserve"> = &amp;value;</w:t>
      </w:r>
    </w:p>
    <w:p w14:paraId="6B9AACB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**</w:t>
      </w:r>
      <w:proofErr w:type="spellStart"/>
      <w:r w:rsidRPr="004F3062">
        <w:rPr>
          <w:b/>
          <w:bCs/>
          <w:lang w:val="en-IN"/>
        </w:rPr>
        <w:t>pptr</w:t>
      </w:r>
      <w:proofErr w:type="spellEnd"/>
      <w:r w:rsidRPr="004F3062">
        <w:rPr>
          <w:b/>
          <w:bCs/>
          <w:lang w:val="en-IN"/>
        </w:rPr>
        <w:t xml:space="preserve"> = &amp;</w:t>
      </w:r>
      <w:proofErr w:type="spellStart"/>
      <w:r w:rsidRPr="004F3062">
        <w:rPr>
          <w:b/>
          <w:bCs/>
          <w:lang w:val="en-IN"/>
        </w:rPr>
        <w:t>ptr</w:t>
      </w:r>
      <w:proofErr w:type="spellEnd"/>
      <w:r w:rsidRPr="004F3062">
        <w:rPr>
          <w:b/>
          <w:bCs/>
          <w:lang w:val="en-IN"/>
        </w:rPr>
        <w:t>;</w:t>
      </w:r>
    </w:p>
    <w:p w14:paraId="27E20723" w14:textId="77777777" w:rsidR="004F3062" w:rsidRPr="004F3062" w:rsidRDefault="004F3062" w:rsidP="004F3062">
      <w:pPr>
        <w:rPr>
          <w:b/>
          <w:bCs/>
          <w:lang w:val="en-IN"/>
        </w:rPr>
      </w:pPr>
    </w:p>
    <w:p w14:paraId="253884F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"%d\n", **</w:t>
      </w:r>
      <w:proofErr w:type="spellStart"/>
      <w:r w:rsidRPr="004F3062">
        <w:rPr>
          <w:b/>
          <w:bCs/>
          <w:lang w:val="en-IN"/>
        </w:rPr>
        <w:t>pptr</w:t>
      </w:r>
      <w:proofErr w:type="spellEnd"/>
      <w:r w:rsidRPr="004F3062">
        <w:rPr>
          <w:b/>
          <w:bCs/>
          <w:lang w:val="en-IN"/>
        </w:rPr>
        <w:t>);</w:t>
      </w:r>
    </w:p>
    <w:p w14:paraId="04528507" w14:textId="77777777" w:rsidR="004F3062" w:rsidRPr="004F3062" w:rsidRDefault="004F3062" w:rsidP="004F3062">
      <w:pPr>
        <w:rPr>
          <w:b/>
          <w:bCs/>
          <w:lang w:val="en-IN"/>
        </w:rPr>
      </w:pPr>
    </w:p>
    <w:p w14:paraId="6CC609F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char *name = </w:t>
      </w:r>
      <w:proofErr w:type="gramStart"/>
      <w:r w:rsidRPr="004F3062">
        <w:rPr>
          <w:b/>
          <w:bCs/>
          <w:lang w:val="en-IN"/>
        </w:rPr>
        <w:t>malloc(</w:t>
      </w:r>
      <w:proofErr w:type="gramEnd"/>
      <w:r w:rsidRPr="004F3062">
        <w:rPr>
          <w:b/>
          <w:bCs/>
          <w:lang w:val="en-IN"/>
        </w:rPr>
        <w:t>20);</w:t>
      </w:r>
    </w:p>
    <w:p w14:paraId="04798AA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r w:rsidRPr="004F3062">
        <w:rPr>
          <w:b/>
          <w:bCs/>
          <w:lang w:val="en-IN"/>
        </w:rPr>
        <w:t>strcpy</w:t>
      </w:r>
      <w:proofErr w:type="spellEnd"/>
      <w:r w:rsidRPr="004F3062">
        <w:rPr>
          <w:b/>
          <w:bCs/>
          <w:lang w:val="en-IN"/>
        </w:rPr>
        <w:t>(</w:t>
      </w:r>
      <w:proofErr w:type="spellStart"/>
      <w:r w:rsidRPr="004F3062">
        <w:rPr>
          <w:b/>
          <w:bCs/>
          <w:lang w:val="en-IN"/>
        </w:rPr>
        <w:t>name,"Programming</w:t>
      </w:r>
      <w:proofErr w:type="spellEnd"/>
      <w:r w:rsidRPr="004F3062">
        <w:rPr>
          <w:b/>
          <w:bCs/>
          <w:lang w:val="en-IN"/>
        </w:rPr>
        <w:t>");</w:t>
      </w:r>
    </w:p>
    <w:p w14:paraId="45C8B914" w14:textId="77777777" w:rsidR="004F3062" w:rsidRPr="004F3062" w:rsidRDefault="004F3062" w:rsidP="004F3062">
      <w:pPr>
        <w:rPr>
          <w:b/>
          <w:bCs/>
          <w:lang w:val="en-IN"/>
        </w:rPr>
      </w:pPr>
    </w:p>
    <w:p w14:paraId="407105A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"%s\n", name);</w:t>
      </w:r>
    </w:p>
    <w:p w14:paraId="4AF22218" w14:textId="77777777" w:rsidR="004F3062" w:rsidRPr="004F3062" w:rsidRDefault="004F3062" w:rsidP="004F3062">
      <w:pPr>
        <w:rPr>
          <w:b/>
          <w:bCs/>
          <w:lang w:val="en-IN"/>
        </w:rPr>
      </w:pPr>
    </w:p>
    <w:p w14:paraId="4612D16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*ptr11 = malloc(</w:t>
      </w:r>
      <w:proofErr w:type="spellStart"/>
      <w:r w:rsidRPr="004F3062">
        <w:rPr>
          <w:b/>
          <w:bCs/>
          <w:lang w:val="en-IN"/>
        </w:rPr>
        <w:t>sizeof</w:t>
      </w:r>
      <w:proofErr w:type="spellEnd"/>
      <w:r w:rsidRPr="004F3062">
        <w:rPr>
          <w:b/>
          <w:bCs/>
          <w:lang w:val="en-IN"/>
        </w:rPr>
        <w:t>(int));</w:t>
      </w:r>
    </w:p>
    <w:p w14:paraId="5AF9333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*ptr11 = 123;</w:t>
      </w:r>
    </w:p>
    <w:p w14:paraId="252E9F0C" w14:textId="77777777" w:rsidR="004F3062" w:rsidRPr="004F3062" w:rsidRDefault="004F3062" w:rsidP="004F3062">
      <w:pPr>
        <w:rPr>
          <w:b/>
          <w:bCs/>
          <w:lang w:val="en-IN"/>
        </w:rPr>
      </w:pPr>
    </w:p>
    <w:p w14:paraId="08984F9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"%d\n", *ptr11);</w:t>
      </w:r>
    </w:p>
    <w:p w14:paraId="5631876D" w14:textId="77777777" w:rsidR="004F3062" w:rsidRPr="004F3062" w:rsidRDefault="004F3062" w:rsidP="004F3062">
      <w:pPr>
        <w:rPr>
          <w:b/>
          <w:bCs/>
          <w:lang w:val="en-IN"/>
        </w:rPr>
      </w:pPr>
    </w:p>
    <w:p w14:paraId="4525564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lastRenderedPageBreak/>
        <w:t xml:space="preserve">    int value12 = 5;</w:t>
      </w:r>
    </w:p>
    <w:p w14:paraId="446CFC4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*ptr12 = &amp;value12;</w:t>
      </w:r>
    </w:p>
    <w:p w14:paraId="2415FE24" w14:textId="77777777" w:rsidR="004F3062" w:rsidRPr="004F3062" w:rsidRDefault="004F3062" w:rsidP="004F3062">
      <w:pPr>
        <w:rPr>
          <w:b/>
          <w:bCs/>
          <w:lang w:val="en-IN"/>
        </w:rPr>
      </w:pPr>
    </w:p>
    <w:p w14:paraId="7AC36B3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if(</w:t>
      </w:r>
      <w:proofErr w:type="gramEnd"/>
      <w:r w:rsidRPr="004F3062">
        <w:rPr>
          <w:b/>
          <w:bCs/>
          <w:lang w:val="en-IN"/>
        </w:rPr>
        <w:t>*ptr12 &gt; 0)</w:t>
      </w:r>
    </w:p>
    <w:p w14:paraId="35F5096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147687F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</w:t>
      </w:r>
      <w:proofErr w:type="spell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("Positive\n");</w:t>
      </w:r>
    </w:p>
    <w:p w14:paraId="224AD68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2C1439E1" w14:textId="77777777" w:rsidR="004F3062" w:rsidRPr="004F3062" w:rsidRDefault="004F3062" w:rsidP="004F3062">
      <w:pPr>
        <w:rPr>
          <w:b/>
          <w:bCs/>
          <w:lang w:val="en-IN"/>
        </w:rPr>
      </w:pPr>
    </w:p>
    <w:p w14:paraId="1EFD41D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*ptr13 = </w:t>
      </w:r>
      <w:proofErr w:type="gramStart"/>
      <w:r w:rsidRPr="004F3062">
        <w:rPr>
          <w:b/>
          <w:bCs/>
          <w:lang w:val="en-IN"/>
        </w:rPr>
        <w:t>malloc(</w:t>
      </w:r>
      <w:proofErr w:type="gramEnd"/>
      <w:r w:rsidRPr="004F3062">
        <w:rPr>
          <w:b/>
          <w:bCs/>
          <w:lang w:val="en-IN"/>
        </w:rPr>
        <w:t xml:space="preserve">100 * </w:t>
      </w:r>
      <w:proofErr w:type="spellStart"/>
      <w:r w:rsidRPr="004F3062">
        <w:rPr>
          <w:b/>
          <w:bCs/>
          <w:lang w:val="en-IN"/>
        </w:rPr>
        <w:t>sizeof</w:t>
      </w:r>
      <w:proofErr w:type="spellEnd"/>
      <w:r w:rsidRPr="004F3062">
        <w:rPr>
          <w:b/>
          <w:bCs/>
          <w:lang w:val="en-IN"/>
        </w:rPr>
        <w:t>(int));</w:t>
      </w:r>
    </w:p>
    <w:p w14:paraId="74D45595" w14:textId="77777777" w:rsidR="004F3062" w:rsidRPr="004F3062" w:rsidRDefault="004F3062" w:rsidP="004F3062">
      <w:pPr>
        <w:rPr>
          <w:b/>
          <w:bCs/>
          <w:lang w:val="en-IN"/>
        </w:rPr>
      </w:pPr>
    </w:p>
    <w:p w14:paraId="10E42BF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for(</w:t>
      </w:r>
      <w:proofErr w:type="gramEnd"/>
      <w:r w:rsidRPr="004F3062">
        <w:rPr>
          <w:b/>
          <w:bCs/>
          <w:lang w:val="en-IN"/>
        </w:rPr>
        <w:t xml:space="preserve">int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>=</w:t>
      </w:r>
      <w:proofErr w:type="gramStart"/>
      <w:r w:rsidRPr="004F3062">
        <w:rPr>
          <w:b/>
          <w:bCs/>
          <w:lang w:val="en-IN"/>
        </w:rPr>
        <w:t>0;i</w:t>
      </w:r>
      <w:proofErr w:type="gramEnd"/>
      <w:r w:rsidRPr="004F3062">
        <w:rPr>
          <w:b/>
          <w:bCs/>
          <w:lang w:val="en-IN"/>
        </w:rPr>
        <w:t>&lt;</w:t>
      </w:r>
      <w:proofErr w:type="gramStart"/>
      <w:r w:rsidRPr="004F3062">
        <w:rPr>
          <w:b/>
          <w:bCs/>
          <w:lang w:val="en-IN"/>
        </w:rPr>
        <w:t>100;i</w:t>
      </w:r>
      <w:proofErr w:type="gramEnd"/>
      <w:r w:rsidRPr="004F3062">
        <w:rPr>
          <w:b/>
          <w:bCs/>
          <w:lang w:val="en-IN"/>
        </w:rPr>
        <w:t>++)</w:t>
      </w:r>
    </w:p>
    <w:p w14:paraId="1C777FD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2F71390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ptr13[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 xml:space="preserve">] =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>;</w:t>
      </w:r>
    </w:p>
    <w:p w14:paraId="25A558B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5348835F" w14:textId="77777777" w:rsidR="004F3062" w:rsidRPr="004F3062" w:rsidRDefault="004F3062" w:rsidP="004F3062">
      <w:pPr>
        <w:rPr>
          <w:b/>
          <w:bCs/>
          <w:lang w:val="en-IN"/>
        </w:rPr>
      </w:pPr>
    </w:p>
    <w:p w14:paraId="1FE4C42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*ptr14 = malloc(</w:t>
      </w:r>
      <w:proofErr w:type="spellStart"/>
      <w:r w:rsidRPr="004F3062">
        <w:rPr>
          <w:b/>
          <w:bCs/>
          <w:lang w:val="en-IN"/>
        </w:rPr>
        <w:t>sizeof</w:t>
      </w:r>
      <w:proofErr w:type="spellEnd"/>
      <w:r w:rsidRPr="004F3062">
        <w:rPr>
          <w:b/>
          <w:bCs/>
          <w:lang w:val="en-IN"/>
        </w:rPr>
        <w:t>(int));</w:t>
      </w:r>
    </w:p>
    <w:p w14:paraId="2645000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*ptr14 = 999;</w:t>
      </w:r>
    </w:p>
    <w:p w14:paraId="401FD94D" w14:textId="77777777" w:rsidR="004F3062" w:rsidRPr="004F3062" w:rsidRDefault="004F3062" w:rsidP="004F3062">
      <w:pPr>
        <w:rPr>
          <w:b/>
          <w:bCs/>
          <w:lang w:val="en-IN"/>
        </w:rPr>
      </w:pPr>
    </w:p>
    <w:p w14:paraId="20E02C0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"%d\n", *ptr14);</w:t>
      </w:r>
    </w:p>
    <w:p w14:paraId="5304CB59" w14:textId="77777777" w:rsidR="004F3062" w:rsidRPr="004F3062" w:rsidRDefault="004F3062" w:rsidP="004F3062">
      <w:pPr>
        <w:rPr>
          <w:b/>
          <w:bCs/>
          <w:lang w:val="en-IN"/>
        </w:rPr>
      </w:pPr>
    </w:p>
    <w:p w14:paraId="79F9FCE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</w:t>
      </w:r>
      <w:proofErr w:type="gramStart"/>
      <w:r w:rsidRPr="004F3062">
        <w:rPr>
          <w:b/>
          <w:bCs/>
          <w:lang w:val="en-IN"/>
        </w:rPr>
        <w:t>matrix[</w:t>
      </w:r>
      <w:proofErr w:type="gramEnd"/>
      <w:r w:rsidRPr="004F3062">
        <w:rPr>
          <w:b/>
          <w:bCs/>
          <w:lang w:val="en-IN"/>
        </w:rPr>
        <w:t>3][3];</w:t>
      </w:r>
    </w:p>
    <w:p w14:paraId="066744FE" w14:textId="77777777" w:rsidR="004F3062" w:rsidRPr="004F3062" w:rsidRDefault="004F3062" w:rsidP="004F3062">
      <w:pPr>
        <w:rPr>
          <w:b/>
          <w:bCs/>
          <w:lang w:val="en-IN"/>
        </w:rPr>
      </w:pPr>
    </w:p>
    <w:p w14:paraId="42CE847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 = &amp;</w:t>
      </w:r>
      <w:proofErr w:type="gramStart"/>
      <w:r w:rsidRPr="004F3062">
        <w:rPr>
          <w:b/>
          <w:bCs/>
          <w:lang w:val="en-IN"/>
        </w:rPr>
        <w:t>matrix[</w:t>
      </w:r>
      <w:proofErr w:type="gramEnd"/>
      <w:r w:rsidRPr="004F3062">
        <w:rPr>
          <w:b/>
          <w:bCs/>
          <w:lang w:val="en-IN"/>
        </w:rPr>
        <w:t>0][0];</w:t>
      </w:r>
    </w:p>
    <w:p w14:paraId="07BD7C71" w14:textId="77777777" w:rsidR="004F3062" w:rsidRPr="004F3062" w:rsidRDefault="004F3062" w:rsidP="004F3062">
      <w:pPr>
        <w:rPr>
          <w:b/>
          <w:bCs/>
          <w:lang w:val="en-IN"/>
        </w:rPr>
      </w:pPr>
    </w:p>
    <w:p w14:paraId="0B5BA40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"%d\n", *p);</w:t>
      </w:r>
    </w:p>
    <w:p w14:paraId="55B0D4D2" w14:textId="77777777" w:rsidR="004F3062" w:rsidRPr="004F3062" w:rsidRDefault="004F3062" w:rsidP="004F3062">
      <w:pPr>
        <w:rPr>
          <w:b/>
          <w:bCs/>
          <w:lang w:val="en-IN"/>
        </w:rPr>
      </w:pPr>
    </w:p>
    <w:p w14:paraId="7BE1572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lastRenderedPageBreak/>
        <w:t xml:space="preserve">    int *ptr15 = malloc(</w:t>
      </w:r>
      <w:proofErr w:type="spellStart"/>
      <w:r w:rsidRPr="004F3062">
        <w:rPr>
          <w:b/>
          <w:bCs/>
          <w:lang w:val="en-IN"/>
        </w:rPr>
        <w:t>sizeof</w:t>
      </w:r>
      <w:proofErr w:type="spellEnd"/>
      <w:r w:rsidRPr="004F3062">
        <w:rPr>
          <w:b/>
          <w:bCs/>
          <w:lang w:val="en-IN"/>
        </w:rPr>
        <w:t>(int));</w:t>
      </w:r>
    </w:p>
    <w:p w14:paraId="0EDA3FDA" w14:textId="77777777" w:rsidR="004F3062" w:rsidRPr="004F3062" w:rsidRDefault="004F3062" w:rsidP="004F3062">
      <w:pPr>
        <w:rPr>
          <w:b/>
          <w:bCs/>
          <w:lang w:val="en-IN"/>
        </w:rPr>
      </w:pPr>
    </w:p>
    <w:p w14:paraId="65D0544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free(ptr15);</w:t>
      </w:r>
    </w:p>
    <w:p w14:paraId="043D1516" w14:textId="77777777" w:rsidR="004F3062" w:rsidRPr="004F3062" w:rsidRDefault="004F3062" w:rsidP="004F3062">
      <w:pPr>
        <w:rPr>
          <w:b/>
          <w:bCs/>
          <w:lang w:val="en-IN"/>
        </w:rPr>
      </w:pPr>
    </w:p>
    <w:p w14:paraId="365EADC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free(numbers);</w:t>
      </w:r>
    </w:p>
    <w:p w14:paraId="693E963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free(ptr10);</w:t>
      </w:r>
    </w:p>
    <w:p w14:paraId="2116C3A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free(ptr11);</w:t>
      </w:r>
    </w:p>
    <w:p w14:paraId="015BE20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free(ptr13);</w:t>
      </w:r>
    </w:p>
    <w:p w14:paraId="3CFB585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free(ptr14);</w:t>
      </w:r>
    </w:p>
    <w:p w14:paraId="1179297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free(name);</w:t>
      </w:r>
    </w:p>
    <w:p w14:paraId="7037DAEB" w14:textId="77777777" w:rsidR="004F3062" w:rsidRPr="004F3062" w:rsidRDefault="004F3062" w:rsidP="004F3062">
      <w:pPr>
        <w:rPr>
          <w:b/>
          <w:bCs/>
          <w:lang w:val="en-IN"/>
        </w:rPr>
      </w:pPr>
    </w:p>
    <w:p w14:paraId="29D667C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"End of Program\n");</w:t>
      </w:r>
    </w:p>
    <w:p w14:paraId="21580141" w14:textId="77777777" w:rsidR="004F3062" w:rsidRPr="004F3062" w:rsidRDefault="004F3062" w:rsidP="004F3062">
      <w:pPr>
        <w:rPr>
          <w:b/>
          <w:bCs/>
          <w:lang w:val="en-IN"/>
        </w:rPr>
      </w:pPr>
    </w:p>
    <w:p w14:paraId="4834EAC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return 0;</w:t>
      </w:r>
    </w:p>
    <w:p w14:paraId="3120087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}</w:t>
      </w:r>
    </w:p>
    <w:p w14:paraId="34F2C40F" w14:textId="77777777" w:rsidR="004F3062" w:rsidRPr="004F3062" w:rsidRDefault="004F3062" w:rsidP="004F3062">
      <w:pPr>
        <w:rPr>
          <w:b/>
          <w:bCs/>
          <w:lang w:val="en-IN"/>
        </w:rPr>
      </w:pPr>
    </w:p>
    <w:p w14:paraId="605837B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void </w:t>
      </w:r>
      <w:proofErr w:type="gramStart"/>
      <w:r w:rsidRPr="004F3062">
        <w:rPr>
          <w:b/>
          <w:bCs/>
          <w:lang w:val="en-IN"/>
        </w:rPr>
        <w:t>swap(</w:t>
      </w:r>
      <w:proofErr w:type="gramEnd"/>
      <w:r w:rsidRPr="004F3062">
        <w:rPr>
          <w:b/>
          <w:bCs/>
          <w:lang w:val="en-IN"/>
        </w:rPr>
        <w:t>int *a, int *b)</w:t>
      </w:r>
    </w:p>
    <w:p w14:paraId="335E06C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{</w:t>
      </w:r>
    </w:p>
    <w:p w14:paraId="3937BD7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temp;</w:t>
      </w:r>
    </w:p>
    <w:p w14:paraId="2A6C53A6" w14:textId="77777777" w:rsidR="004F3062" w:rsidRPr="004F3062" w:rsidRDefault="004F3062" w:rsidP="004F3062">
      <w:pPr>
        <w:rPr>
          <w:b/>
          <w:bCs/>
          <w:lang w:val="en-IN"/>
        </w:rPr>
      </w:pPr>
    </w:p>
    <w:p w14:paraId="18D1E3D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temp = *a;</w:t>
      </w:r>
    </w:p>
    <w:p w14:paraId="471E957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*a = *b;</w:t>
      </w:r>
    </w:p>
    <w:p w14:paraId="7B5887F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*b = temp;</w:t>
      </w:r>
    </w:p>
    <w:p w14:paraId="0E65D0A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}</w:t>
      </w:r>
    </w:p>
    <w:p w14:paraId="73014A30" w14:textId="77777777" w:rsidR="004F3062" w:rsidRPr="004F3062" w:rsidRDefault="004F3062" w:rsidP="004F3062">
      <w:pPr>
        <w:rPr>
          <w:b/>
          <w:bCs/>
          <w:lang w:val="en-IN"/>
        </w:rPr>
      </w:pPr>
    </w:p>
    <w:p w14:paraId="1387F8E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void </w:t>
      </w:r>
      <w:proofErr w:type="spellStart"/>
      <w:proofErr w:type="gramStart"/>
      <w:r w:rsidRPr="004F3062">
        <w:rPr>
          <w:b/>
          <w:bCs/>
          <w:lang w:val="en-IN"/>
        </w:rPr>
        <w:t>printArray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int *</w:t>
      </w:r>
      <w:proofErr w:type="spellStart"/>
      <w:r w:rsidRPr="004F3062">
        <w:rPr>
          <w:b/>
          <w:bCs/>
          <w:lang w:val="en-IN"/>
        </w:rPr>
        <w:t>arr</w:t>
      </w:r>
      <w:proofErr w:type="spellEnd"/>
      <w:r w:rsidRPr="004F3062">
        <w:rPr>
          <w:b/>
          <w:bCs/>
          <w:lang w:val="en-IN"/>
        </w:rPr>
        <w:t>, int size)</w:t>
      </w:r>
    </w:p>
    <w:p w14:paraId="62641A9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lastRenderedPageBreak/>
        <w:t>{</w:t>
      </w:r>
    </w:p>
    <w:p w14:paraId="355C216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for(</w:t>
      </w:r>
      <w:proofErr w:type="gramEnd"/>
      <w:r w:rsidRPr="004F3062">
        <w:rPr>
          <w:b/>
          <w:bCs/>
          <w:lang w:val="en-IN"/>
        </w:rPr>
        <w:t xml:space="preserve">int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 xml:space="preserve">=0;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 xml:space="preserve">&lt;size;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>++)</w:t>
      </w:r>
    </w:p>
    <w:p w14:paraId="2A7AB93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411F9D4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 xml:space="preserve">"%d ", </w:t>
      </w:r>
      <w:proofErr w:type="spellStart"/>
      <w:r w:rsidRPr="004F3062">
        <w:rPr>
          <w:b/>
          <w:bCs/>
          <w:lang w:val="en-IN"/>
        </w:rPr>
        <w:t>arr</w:t>
      </w:r>
      <w:proofErr w:type="spellEnd"/>
      <w:r w:rsidRPr="004F3062">
        <w:rPr>
          <w:b/>
          <w:bCs/>
          <w:lang w:val="en-IN"/>
        </w:rPr>
        <w:t>[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>]);</w:t>
      </w:r>
    </w:p>
    <w:p w14:paraId="74E0F4F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7522C1EE" w14:textId="77777777" w:rsidR="004F3062" w:rsidRPr="004F3062" w:rsidRDefault="004F3062" w:rsidP="004F3062">
      <w:pPr>
        <w:rPr>
          <w:b/>
          <w:bCs/>
          <w:lang w:val="en-IN"/>
        </w:rPr>
      </w:pPr>
    </w:p>
    <w:p w14:paraId="5176C0C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("\n");</w:t>
      </w:r>
    </w:p>
    <w:p w14:paraId="30BDF98C" w14:textId="53CE2267" w:rsid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}</w:t>
      </w:r>
    </w:p>
    <w:p w14:paraId="01738929" w14:textId="46E1C96C" w:rsid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noProof/>
          <w:lang w:val="en-IN"/>
        </w:rPr>
        <w:drawing>
          <wp:inline distT="0" distB="0" distL="0" distR="0" wp14:anchorId="5EF921B4" wp14:editId="4C004860">
            <wp:extent cx="4312920" cy="1759442"/>
            <wp:effectExtent l="0" t="0" r="0" b="0"/>
            <wp:docPr id="196041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14221" name="Picture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5349" cy="176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F067" w14:textId="77777777" w:rsidR="004F3062" w:rsidRPr="004F3062" w:rsidRDefault="004F3062" w:rsidP="004F3062">
      <w:pPr>
        <w:rPr>
          <w:lang w:val="en-IN"/>
        </w:rPr>
      </w:pPr>
      <w:r w:rsidRPr="004F3062">
        <w:rPr>
          <w:lang w:val="en-IN"/>
        </w:rPr>
        <w:t>PROGRAM 10</w:t>
      </w:r>
    </w:p>
    <w:p w14:paraId="553E8DF0" w14:textId="77777777" w:rsidR="004F3062" w:rsidRPr="004F3062" w:rsidRDefault="004F3062" w:rsidP="004F3062">
      <w:pPr>
        <w:rPr>
          <w:lang w:val="en-IN"/>
        </w:rPr>
      </w:pPr>
      <w:r w:rsidRPr="004F3062">
        <w:rPr>
          <w:lang w:val="en-IN"/>
        </w:rPr>
        <w:t>Error Identification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1217"/>
        <w:gridCol w:w="3641"/>
        <w:gridCol w:w="3109"/>
      </w:tblGrid>
      <w:tr w:rsidR="004F3062" w:rsidRPr="004F3062" w14:paraId="645AD1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806F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098FA58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66CDA1D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79C70D6C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Correction</w:t>
            </w:r>
          </w:p>
        </w:tc>
      </w:tr>
      <w:tr w:rsidR="004F3062" w:rsidRPr="004F3062" w14:paraId="1E2A5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BAA7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F67AC5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074B4AE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Missing semicolon after int choice = 1</w:t>
            </w:r>
          </w:p>
        </w:tc>
        <w:tc>
          <w:tcPr>
            <w:tcW w:w="0" w:type="auto"/>
            <w:vAlign w:val="center"/>
            <w:hideMark/>
          </w:tcPr>
          <w:p w14:paraId="6E85CD8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int choice = 1;</w:t>
            </w:r>
          </w:p>
        </w:tc>
      </w:tr>
      <w:tr w:rsidR="004F3062" w:rsidRPr="004F3062" w14:paraId="606CF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F515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760758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3A89D712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550CA042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int marks = 90;</w:t>
            </w:r>
          </w:p>
        </w:tc>
      </w:tr>
      <w:tr w:rsidR="004F3062" w:rsidRPr="004F3062" w14:paraId="56BFE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4496C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9D1853C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65F10FD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Function </w:t>
            </w:r>
            <w:proofErr w:type="gramStart"/>
            <w:r w:rsidRPr="004F3062">
              <w:rPr>
                <w:lang w:val="en-IN"/>
              </w:rPr>
              <w:t>add(</w:t>
            </w:r>
            <w:proofErr w:type="gramEnd"/>
            <w:r w:rsidRPr="004F3062">
              <w:rPr>
                <w:lang w:val="en-IN"/>
              </w:rPr>
              <w:t>) requires 2 arguments but only 1 provided</w:t>
            </w:r>
          </w:p>
        </w:tc>
        <w:tc>
          <w:tcPr>
            <w:tcW w:w="0" w:type="auto"/>
            <w:vAlign w:val="center"/>
            <w:hideMark/>
          </w:tcPr>
          <w:p w14:paraId="6BF951B1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add(</w:t>
            </w:r>
            <w:proofErr w:type="spellStart"/>
            <w:proofErr w:type="gramStart"/>
            <w:r w:rsidRPr="004F3062">
              <w:rPr>
                <w:lang w:val="en-IN"/>
              </w:rPr>
              <w:t>a,b</w:t>
            </w:r>
            <w:proofErr w:type="spellEnd"/>
            <w:proofErr w:type="gramEnd"/>
            <w:r w:rsidRPr="004F3062">
              <w:rPr>
                <w:lang w:val="en-IN"/>
              </w:rPr>
              <w:t>)</w:t>
            </w:r>
          </w:p>
        </w:tc>
      </w:tr>
      <w:tr w:rsidR="004F3062" w:rsidRPr="004F3062" w14:paraId="0EC2C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FABD2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D7F595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199499A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Assignment operator used instead of comparison</w:t>
            </w:r>
          </w:p>
        </w:tc>
        <w:tc>
          <w:tcPr>
            <w:tcW w:w="0" w:type="auto"/>
            <w:vAlign w:val="center"/>
            <w:hideMark/>
          </w:tcPr>
          <w:p w14:paraId="74D79D84" w14:textId="77777777" w:rsidR="004F3062" w:rsidRPr="004F3062" w:rsidRDefault="004F3062" w:rsidP="004F3062">
            <w:pPr>
              <w:rPr>
                <w:lang w:val="en-IN"/>
              </w:rPr>
            </w:pPr>
            <w:proofErr w:type="gramStart"/>
            <w:r w:rsidRPr="004F3062">
              <w:rPr>
                <w:lang w:val="en-IN"/>
              </w:rPr>
              <w:t>if(</w:t>
            </w:r>
            <w:proofErr w:type="gramEnd"/>
            <w:r w:rsidRPr="004F3062">
              <w:rPr>
                <w:lang w:val="en-IN"/>
              </w:rPr>
              <w:t>a == b)</w:t>
            </w:r>
          </w:p>
        </w:tc>
      </w:tr>
      <w:tr w:rsidR="004F3062" w:rsidRPr="004F3062" w14:paraId="0629F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FAB8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lastRenderedPageBreak/>
              <w:t>29</w:t>
            </w:r>
          </w:p>
        </w:tc>
        <w:tc>
          <w:tcPr>
            <w:tcW w:w="0" w:type="auto"/>
            <w:vAlign w:val="center"/>
            <w:hideMark/>
          </w:tcPr>
          <w:p w14:paraId="4585636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2943CAE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Variable score not declared</w:t>
            </w:r>
          </w:p>
        </w:tc>
        <w:tc>
          <w:tcPr>
            <w:tcW w:w="0" w:type="auto"/>
            <w:vAlign w:val="center"/>
            <w:hideMark/>
          </w:tcPr>
          <w:p w14:paraId="28CAC666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Declare variable before use</w:t>
            </w:r>
          </w:p>
        </w:tc>
      </w:tr>
      <w:tr w:rsidR="004F3062" w:rsidRPr="004F3062" w14:paraId="1F907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2A40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1EAAB33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5AA6B06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Array index out of bounds (</w:t>
            </w:r>
            <w:proofErr w:type="spellStart"/>
            <w:proofErr w:type="gramStart"/>
            <w:r w:rsidRPr="004F3062">
              <w:rPr>
                <w:lang w:val="en-IN"/>
              </w:rPr>
              <w:t>arr</w:t>
            </w:r>
            <w:proofErr w:type="spellEnd"/>
            <w:r w:rsidRPr="004F3062">
              <w:rPr>
                <w:lang w:val="en-IN"/>
              </w:rPr>
              <w:t>[</w:t>
            </w:r>
            <w:proofErr w:type="gramEnd"/>
            <w:r w:rsidRPr="004F3062">
              <w:rPr>
                <w:lang w:val="en-IN"/>
              </w:rPr>
              <w:t>10])</w:t>
            </w:r>
          </w:p>
        </w:tc>
        <w:tc>
          <w:tcPr>
            <w:tcW w:w="0" w:type="auto"/>
            <w:vAlign w:val="center"/>
            <w:hideMark/>
          </w:tcPr>
          <w:p w14:paraId="45D88C7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valid index (0-4)</w:t>
            </w:r>
          </w:p>
        </w:tc>
      </w:tr>
      <w:tr w:rsidR="004F3062" w:rsidRPr="004F3062" w14:paraId="5CAD7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483E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AD58C6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3D78814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Negative array index (</w:t>
            </w:r>
            <w:proofErr w:type="spellStart"/>
            <w:proofErr w:type="gramStart"/>
            <w:r w:rsidRPr="004F3062">
              <w:rPr>
                <w:lang w:val="en-IN"/>
              </w:rPr>
              <w:t>arr</w:t>
            </w:r>
            <w:proofErr w:type="spellEnd"/>
            <w:r w:rsidRPr="004F3062">
              <w:rPr>
                <w:lang w:val="en-IN"/>
              </w:rPr>
              <w:t>[</w:t>
            </w:r>
            <w:proofErr w:type="gramEnd"/>
            <w:r w:rsidRPr="004F3062">
              <w:rPr>
                <w:lang w:val="en-IN"/>
              </w:rPr>
              <w:t>-1])</w:t>
            </w:r>
          </w:p>
        </w:tc>
        <w:tc>
          <w:tcPr>
            <w:tcW w:w="0" w:type="auto"/>
            <w:vAlign w:val="center"/>
            <w:hideMark/>
          </w:tcPr>
          <w:p w14:paraId="530407D6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valid index</w:t>
            </w:r>
          </w:p>
        </w:tc>
      </w:tr>
      <w:tr w:rsidR="004F3062" w:rsidRPr="004F3062" w14:paraId="3A81D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83EE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6B3160B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6057DC3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Buffer overflow in </w:t>
            </w:r>
            <w:proofErr w:type="spellStart"/>
            <w:proofErr w:type="gramStart"/>
            <w:r w:rsidRPr="004F3062">
              <w:rPr>
                <w:lang w:val="en-IN"/>
              </w:rPr>
              <w:t>strcpy</w:t>
            </w:r>
            <w:proofErr w:type="spellEnd"/>
            <w:r w:rsidRPr="004F3062">
              <w:rPr>
                <w:lang w:val="en-IN"/>
              </w:rPr>
              <w:t>(</w:t>
            </w:r>
            <w:proofErr w:type="gramEnd"/>
            <w:r w:rsidRPr="004F3062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A8098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Increase array size</w:t>
            </w:r>
          </w:p>
        </w:tc>
      </w:tr>
      <w:tr w:rsidR="004F3062" w:rsidRPr="004F3062" w14:paraId="3A991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7067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E2F2E1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0308DB31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Cannot assign string directly to array</w:t>
            </w:r>
          </w:p>
        </w:tc>
        <w:tc>
          <w:tcPr>
            <w:tcW w:w="0" w:type="auto"/>
            <w:vAlign w:val="center"/>
            <w:hideMark/>
          </w:tcPr>
          <w:p w14:paraId="05CD9350" w14:textId="77777777" w:rsidR="004F3062" w:rsidRPr="004F3062" w:rsidRDefault="004F3062" w:rsidP="004F3062">
            <w:pPr>
              <w:rPr>
                <w:lang w:val="en-IN"/>
              </w:rPr>
            </w:pPr>
            <w:proofErr w:type="spellStart"/>
            <w:r w:rsidRPr="004F3062">
              <w:rPr>
                <w:lang w:val="en-IN"/>
              </w:rPr>
              <w:t>strcpy</w:t>
            </w:r>
            <w:proofErr w:type="spellEnd"/>
            <w:r w:rsidRPr="004F3062">
              <w:rPr>
                <w:lang w:val="en-IN"/>
              </w:rPr>
              <w:t>(</w:t>
            </w:r>
            <w:proofErr w:type="spellStart"/>
            <w:r w:rsidRPr="004F3062">
              <w:rPr>
                <w:lang w:val="en-IN"/>
              </w:rPr>
              <w:t>city,"Delhi</w:t>
            </w:r>
            <w:proofErr w:type="spellEnd"/>
            <w:r w:rsidRPr="004F3062">
              <w:rPr>
                <w:lang w:val="en-IN"/>
              </w:rPr>
              <w:t>");</w:t>
            </w:r>
          </w:p>
        </w:tc>
      </w:tr>
      <w:tr w:rsidR="004F3062" w:rsidRPr="004F3062" w14:paraId="6F6B8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DB8C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60F6B06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2DAB19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String compared using ==</w:t>
            </w:r>
          </w:p>
        </w:tc>
        <w:tc>
          <w:tcPr>
            <w:tcW w:w="0" w:type="auto"/>
            <w:vAlign w:val="center"/>
            <w:hideMark/>
          </w:tcPr>
          <w:p w14:paraId="4ADBDAF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Use </w:t>
            </w:r>
            <w:proofErr w:type="spellStart"/>
            <w:r w:rsidRPr="004F3062">
              <w:rPr>
                <w:lang w:val="en-IN"/>
              </w:rPr>
              <w:t>strcmp</w:t>
            </w:r>
            <w:proofErr w:type="spellEnd"/>
            <w:r w:rsidRPr="004F3062">
              <w:rPr>
                <w:lang w:val="en-IN"/>
              </w:rPr>
              <w:t>(</w:t>
            </w:r>
            <w:proofErr w:type="spellStart"/>
            <w:r w:rsidRPr="004F3062">
              <w:rPr>
                <w:lang w:val="en-IN"/>
              </w:rPr>
              <w:t>user,"admin</w:t>
            </w:r>
            <w:proofErr w:type="spellEnd"/>
            <w:proofErr w:type="gramStart"/>
            <w:r w:rsidRPr="004F3062">
              <w:rPr>
                <w:lang w:val="en-IN"/>
              </w:rPr>
              <w:t>")=</w:t>
            </w:r>
            <w:proofErr w:type="gramEnd"/>
            <w:r w:rsidRPr="004F3062">
              <w:rPr>
                <w:lang w:val="en-IN"/>
              </w:rPr>
              <w:t>=0</w:t>
            </w:r>
          </w:p>
        </w:tc>
      </w:tr>
      <w:tr w:rsidR="004F3062" w:rsidRPr="004F3062" w14:paraId="3B71B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10F8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3FCDB656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1D8EA9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Division by zero (x/y)</w:t>
            </w:r>
          </w:p>
        </w:tc>
        <w:tc>
          <w:tcPr>
            <w:tcW w:w="0" w:type="auto"/>
            <w:vAlign w:val="center"/>
            <w:hideMark/>
          </w:tcPr>
          <w:p w14:paraId="09AC8B8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Ensure </w:t>
            </w:r>
            <w:proofErr w:type="gramStart"/>
            <w:r w:rsidRPr="004F3062">
              <w:rPr>
                <w:lang w:val="en-IN"/>
              </w:rPr>
              <w:t>y !</w:t>
            </w:r>
            <w:proofErr w:type="gramEnd"/>
            <w:r w:rsidRPr="004F3062">
              <w:rPr>
                <w:lang w:val="en-IN"/>
              </w:rPr>
              <w:t>= 0</w:t>
            </w:r>
          </w:p>
        </w:tc>
      </w:tr>
      <w:tr w:rsidR="004F3062" w:rsidRPr="004F3062" w14:paraId="15855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C4FC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73B2C33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BF84D1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NULL pointer </w:t>
            </w:r>
            <w:proofErr w:type="gramStart"/>
            <w:r w:rsidRPr="004F3062">
              <w:rPr>
                <w:lang w:val="en-IN"/>
              </w:rPr>
              <w:t>dereference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FB1DD5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Assign valid address</w:t>
            </w:r>
          </w:p>
        </w:tc>
      </w:tr>
      <w:tr w:rsidR="004F3062" w:rsidRPr="004F3062" w14:paraId="59161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77EAC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4FC36C8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727E51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Uninitialized pointer </w:t>
            </w:r>
            <w:proofErr w:type="gramStart"/>
            <w:r w:rsidRPr="004F3062">
              <w:rPr>
                <w:lang w:val="en-IN"/>
              </w:rPr>
              <w:t>dereference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8C7FF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Initialize pointer</w:t>
            </w:r>
          </w:p>
        </w:tc>
      </w:tr>
      <w:tr w:rsidR="004F3062" w:rsidRPr="004F3062" w14:paraId="02DE7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C112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4CFB34F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C2B2D0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after free</w:t>
            </w:r>
          </w:p>
        </w:tc>
        <w:tc>
          <w:tcPr>
            <w:tcW w:w="0" w:type="auto"/>
            <w:vAlign w:val="center"/>
            <w:hideMark/>
          </w:tcPr>
          <w:p w14:paraId="7F6C900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Do not access pointer after </w:t>
            </w:r>
            <w:proofErr w:type="gramStart"/>
            <w:r w:rsidRPr="004F3062">
              <w:rPr>
                <w:lang w:val="en-IN"/>
              </w:rPr>
              <w:t>free(</w:t>
            </w:r>
            <w:proofErr w:type="gramEnd"/>
            <w:r w:rsidRPr="004F3062">
              <w:rPr>
                <w:lang w:val="en-IN"/>
              </w:rPr>
              <w:t>)</w:t>
            </w:r>
          </w:p>
        </w:tc>
      </w:tr>
      <w:tr w:rsidR="004F3062" w:rsidRPr="004F3062" w14:paraId="36F82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321A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54EE876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DCDE17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Double free of pointer</w:t>
            </w:r>
          </w:p>
        </w:tc>
        <w:tc>
          <w:tcPr>
            <w:tcW w:w="0" w:type="auto"/>
            <w:vAlign w:val="center"/>
            <w:hideMark/>
          </w:tcPr>
          <w:p w14:paraId="3E50A5D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Free memory only once</w:t>
            </w:r>
          </w:p>
        </w:tc>
      </w:tr>
      <w:tr w:rsidR="004F3062" w:rsidRPr="004F3062" w14:paraId="4E379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3FF1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796E7922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E2A14C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Allocated 5 bytes but accessed as 10 integers</w:t>
            </w:r>
          </w:p>
        </w:tc>
        <w:tc>
          <w:tcPr>
            <w:tcW w:w="0" w:type="auto"/>
            <w:vAlign w:val="center"/>
            <w:hideMark/>
          </w:tcPr>
          <w:p w14:paraId="4F6AC5E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Allocate sufficient memory</w:t>
            </w:r>
          </w:p>
        </w:tc>
      </w:tr>
      <w:tr w:rsidR="004F3062" w:rsidRPr="004F3062" w14:paraId="738A9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4ECB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747A954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1DBCB7D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Memory leak (old malloc lost)</w:t>
            </w:r>
          </w:p>
        </w:tc>
        <w:tc>
          <w:tcPr>
            <w:tcW w:w="0" w:type="auto"/>
            <w:vAlign w:val="center"/>
            <w:hideMark/>
          </w:tcPr>
          <w:p w14:paraId="6BE60CE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Free old memory before reassignment</w:t>
            </w:r>
          </w:p>
        </w:tc>
      </w:tr>
      <w:tr w:rsidR="004F3062" w:rsidRPr="004F3062" w14:paraId="087C7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75E4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C68E67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6F5E5C2A" w14:textId="77777777" w:rsidR="004F3062" w:rsidRPr="004F3062" w:rsidRDefault="004F3062" w:rsidP="004F3062">
            <w:pPr>
              <w:rPr>
                <w:lang w:val="en-IN"/>
              </w:rPr>
            </w:pPr>
            <w:proofErr w:type="gramStart"/>
            <w:r w:rsidRPr="004F3062">
              <w:rPr>
                <w:lang w:val="en-IN"/>
              </w:rPr>
              <w:t>average(</w:t>
            </w:r>
            <w:proofErr w:type="gramEnd"/>
            <w:r w:rsidRPr="004F3062">
              <w:rPr>
                <w:lang w:val="en-IN"/>
              </w:rPr>
              <w:t>) requires 3 arguments but only 2 provided</w:t>
            </w:r>
          </w:p>
        </w:tc>
        <w:tc>
          <w:tcPr>
            <w:tcW w:w="0" w:type="auto"/>
            <w:vAlign w:val="center"/>
            <w:hideMark/>
          </w:tcPr>
          <w:p w14:paraId="1202978B" w14:textId="77777777" w:rsidR="004F3062" w:rsidRPr="004F3062" w:rsidRDefault="004F3062" w:rsidP="004F3062">
            <w:pPr>
              <w:rPr>
                <w:lang w:val="en-IN"/>
              </w:rPr>
            </w:pPr>
            <w:proofErr w:type="gramStart"/>
            <w:r w:rsidRPr="004F3062">
              <w:rPr>
                <w:lang w:val="en-IN"/>
              </w:rPr>
              <w:t>average(</w:t>
            </w:r>
            <w:proofErr w:type="gramEnd"/>
            <w:r w:rsidRPr="004F3062">
              <w:rPr>
                <w:lang w:val="en-IN"/>
              </w:rPr>
              <w:t>70,80,90)</w:t>
            </w:r>
          </w:p>
        </w:tc>
      </w:tr>
      <w:tr w:rsidR="004F3062" w:rsidRPr="004F3062" w14:paraId="73591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960F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lastRenderedPageBreak/>
              <w:t>109</w:t>
            </w:r>
          </w:p>
        </w:tc>
        <w:tc>
          <w:tcPr>
            <w:tcW w:w="0" w:type="auto"/>
            <w:vAlign w:val="center"/>
            <w:hideMark/>
          </w:tcPr>
          <w:p w14:paraId="7F19F46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21C27D0C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Voting eligibility condition reversed</w:t>
            </w:r>
          </w:p>
        </w:tc>
        <w:tc>
          <w:tcPr>
            <w:tcW w:w="0" w:type="auto"/>
            <w:vAlign w:val="center"/>
            <w:hideMark/>
          </w:tcPr>
          <w:p w14:paraId="3D43F69F" w14:textId="77777777" w:rsidR="004F3062" w:rsidRPr="004F3062" w:rsidRDefault="004F3062" w:rsidP="004F3062">
            <w:pPr>
              <w:rPr>
                <w:lang w:val="en-IN"/>
              </w:rPr>
            </w:pPr>
            <w:proofErr w:type="gramStart"/>
            <w:r w:rsidRPr="004F3062">
              <w:rPr>
                <w:lang w:val="en-IN"/>
              </w:rPr>
              <w:t>if(</w:t>
            </w:r>
            <w:proofErr w:type="gramEnd"/>
            <w:r w:rsidRPr="004F3062">
              <w:rPr>
                <w:lang w:val="en-IN"/>
              </w:rPr>
              <w:t>age &gt;= 18)</w:t>
            </w:r>
          </w:p>
        </w:tc>
      </w:tr>
      <w:tr w:rsidR="004F3062" w:rsidRPr="004F3062" w14:paraId="4E071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276C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65A39D2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50D12B2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Prime logic incorrect</w:t>
            </w:r>
          </w:p>
        </w:tc>
        <w:tc>
          <w:tcPr>
            <w:tcW w:w="0" w:type="auto"/>
            <w:vAlign w:val="center"/>
            <w:hideMark/>
          </w:tcPr>
          <w:p w14:paraId="03722BC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Set </w:t>
            </w:r>
            <w:proofErr w:type="spellStart"/>
            <w:r w:rsidRPr="004F3062">
              <w:rPr>
                <w:lang w:val="en-IN"/>
              </w:rPr>
              <w:t>isPrime</w:t>
            </w:r>
            <w:proofErr w:type="spellEnd"/>
            <w:r w:rsidRPr="004F3062">
              <w:rPr>
                <w:lang w:val="en-IN"/>
              </w:rPr>
              <w:t xml:space="preserve"> = 0 when divisible</w:t>
            </w:r>
          </w:p>
        </w:tc>
      </w:tr>
      <w:tr w:rsidR="004F3062" w:rsidRPr="004F3062" w14:paraId="28973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1722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14:paraId="69C630B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347CCCC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Prime output reversed</w:t>
            </w:r>
          </w:p>
        </w:tc>
        <w:tc>
          <w:tcPr>
            <w:tcW w:w="0" w:type="auto"/>
            <w:vAlign w:val="center"/>
            <w:hideMark/>
          </w:tcPr>
          <w:p w14:paraId="2488A10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Print "Prime" when </w:t>
            </w:r>
            <w:proofErr w:type="spellStart"/>
            <w:r w:rsidRPr="004F3062">
              <w:rPr>
                <w:lang w:val="en-IN"/>
              </w:rPr>
              <w:t>isPrime</w:t>
            </w:r>
            <w:proofErr w:type="spellEnd"/>
            <w:r w:rsidRPr="004F3062">
              <w:rPr>
                <w:lang w:val="en-IN"/>
              </w:rPr>
              <w:t>==1</w:t>
            </w:r>
          </w:p>
        </w:tc>
      </w:tr>
      <w:tr w:rsidR="004F3062" w:rsidRPr="004F3062" w14:paraId="11D0B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02C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133</w:t>
            </w:r>
          </w:p>
        </w:tc>
        <w:tc>
          <w:tcPr>
            <w:tcW w:w="0" w:type="auto"/>
            <w:vAlign w:val="center"/>
            <w:hideMark/>
          </w:tcPr>
          <w:p w14:paraId="55C0830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5570861A" w14:textId="77777777" w:rsidR="004F3062" w:rsidRPr="004F3062" w:rsidRDefault="004F3062" w:rsidP="004F3062">
            <w:pPr>
              <w:rPr>
                <w:lang w:val="en-IN"/>
              </w:rPr>
            </w:pPr>
            <w:proofErr w:type="spellStart"/>
            <w:proofErr w:type="gramStart"/>
            <w:r w:rsidRPr="004F3062">
              <w:rPr>
                <w:lang w:val="en-IN"/>
              </w:rPr>
              <w:t>calculateSalary</w:t>
            </w:r>
            <w:proofErr w:type="spellEnd"/>
            <w:r w:rsidRPr="004F3062">
              <w:rPr>
                <w:lang w:val="en-IN"/>
              </w:rPr>
              <w:t>(</w:t>
            </w:r>
            <w:proofErr w:type="gramEnd"/>
            <w:r w:rsidRPr="004F3062">
              <w:rPr>
                <w:lang w:val="en-IN"/>
              </w:rPr>
              <w:t>) not declared/defined</w:t>
            </w:r>
          </w:p>
        </w:tc>
        <w:tc>
          <w:tcPr>
            <w:tcW w:w="0" w:type="auto"/>
            <w:vAlign w:val="center"/>
            <w:hideMark/>
          </w:tcPr>
          <w:p w14:paraId="58D5815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Define function or remove call</w:t>
            </w:r>
          </w:p>
        </w:tc>
      </w:tr>
      <w:tr w:rsidR="004F3062" w:rsidRPr="004F3062" w14:paraId="0E1C2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41AE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14:paraId="42C85C5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B8C5D3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File may not exist (abc.txt)</w:t>
            </w:r>
          </w:p>
        </w:tc>
        <w:tc>
          <w:tcPr>
            <w:tcW w:w="0" w:type="auto"/>
            <w:vAlign w:val="center"/>
            <w:hideMark/>
          </w:tcPr>
          <w:p w14:paraId="72DFC88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Check </w:t>
            </w:r>
            <w:proofErr w:type="spellStart"/>
            <w:proofErr w:type="gramStart"/>
            <w:r w:rsidRPr="004F3062">
              <w:rPr>
                <w:lang w:val="en-IN"/>
              </w:rPr>
              <w:t>fp</w:t>
            </w:r>
            <w:proofErr w:type="spellEnd"/>
            <w:r w:rsidRPr="004F3062">
              <w:rPr>
                <w:lang w:val="en-IN"/>
              </w:rPr>
              <w:t xml:space="preserve"> !</w:t>
            </w:r>
            <w:proofErr w:type="gramEnd"/>
            <w:r w:rsidRPr="004F3062">
              <w:rPr>
                <w:lang w:val="en-IN"/>
              </w:rPr>
              <w:t>= NULL</w:t>
            </w:r>
          </w:p>
        </w:tc>
      </w:tr>
      <w:tr w:rsidR="004F3062" w:rsidRPr="004F3062" w14:paraId="27F27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4B2DC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149</w:t>
            </w:r>
          </w:p>
        </w:tc>
        <w:tc>
          <w:tcPr>
            <w:tcW w:w="0" w:type="auto"/>
            <w:vAlign w:val="center"/>
            <w:hideMark/>
          </w:tcPr>
          <w:p w14:paraId="371E8906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297B829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Missing colon after case 1</w:t>
            </w:r>
          </w:p>
        </w:tc>
        <w:tc>
          <w:tcPr>
            <w:tcW w:w="0" w:type="auto"/>
            <w:vAlign w:val="center"/>
            <w:hideMark/>
          </w:tcPr>
          <w:p w14:paraId="024EE6A1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case 1:</w:t>
            </w:r>
          </w:p>
        </w:tc>
      </w:tr>
      <w:tr w:rsidR="004F3062" w:rsidRPr="004F3062" w14:paraId="41301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7B63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154</w:t>
            </w:r>
          </w:p>
        </w:tc>
        <w:tc>
          <w:tcPr>
            <w:tcW w:w="0" w:type="auto"/>
            <w:vAlign w:val="center"/>
            <w:hideMark/>
          </w:tcPr>
          <w:p w14:paraId="77B615F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1F75E1E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Missing break in case 2</w:t>
            </w:r>
          </w:p>
        </w:tc>
        <w:tc>
          <w:tcPr>
            <w:tcW w:w="0" w:type="auto"/>
            <w:vAlign w:val="center"/>
            <w:hideMark/>
          </w:tcPr>
          <w:p w14:paraId="08690D4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Add break;</w:t>
            </w:r>
          </w:p>
        </w:tc>
      </w:tr>
      <w:tr w:rsidR="004F3062" w:rsidRPr="004F3062" w14:paraId="7E75E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E9B3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38D53D6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67A0BFA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Multi-character constant 'AB'</w:t>
            </w:r>
          </w:p>
        </w:tc>
        <w:tc>
          <w:tcPr>
            <w:tcW w:w="0" w:type="auto"/>
            <w:vAlign w:val="center"/>
            <w:hideMark/>
          </w:tcPr>
          <w:p w14:paraId="1CE453F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'A'</w:t>
            </w:r>
          </w:p>
        </w:tc>
      </w:tr>
      <w:tr w:rsidR="004F3062" w:rsidRPr="004F3062" w14:paraId="5D769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3237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0F8584E6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048232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Array index out of bounds (</w:t>
            </w:r>
            <w:proofErr w:type="gramStart"/>
            <w:r w:rsidRPr="004F3062">
              <w:rPr>
                <w:lang w:val="en-IN"/>
              </w:rPr>
              <w:t>scores[</w:t>
            </w:r>
            <w:proofErr w:type="gramEnd"/>
            <w:r w:rsidRPr="004F3062">
              <w:rPr>
                <w:lang w:val="en-IN"/>
              </w:rPr>
              <w:t>3])</w:t>
            </w:r>
          </w:p>
        </w:tc>
        <w:tc>
          <w:tcPr>
            <w:tcW w:w="0" w:type="auto"/>
            <w:vAlign w:val="center"/>
            <w:hideMark/>
          </w:tcPr>
          <w:p w14:paraId="3A79607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Increase array size or remove access</w:t>
            </w:r>
          </w:p>
        </w:tc>
      </w:tr>
      <w:tr w:rsidR="004F3062" w:rsidRPr="004F3062" w14:paraId="5DCC6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151E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172</w:t>
            </w:r>
          </w:p>
        </w:tc>
        <w:tc>
          <w:tcPr>
            <w:tcW w:w="0" w:type="auto"/>
            <w:vAlign w:val="center"/>
            <w:hideMark/>
          </w:tcPr>
          <w:p w14:paraId="0140218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452EF4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Loop condition </w:t>
            </w:r>
            <w:proofErr w:type="spellStart"/>
            <w:r w:rsidRPr="004F3062">
              <w:rPr>
                <w:lang w:val="en-IN"/>
              </w:rPr>
              <w:t>i</w:t>
            </w:r>
            <w:proofErr w:type="spellEnd"/>
            <w:r w:rsidRPr="004F3062">
              <w:rPr>
                <w:lang w:val="en-IN"/>
              </w:rPr>
              <w:t>&lt;=3 accesses extra element</w:t>
            </w:r>
          </w:p>
        </w:tc>
        <w:tc>
          <w:tcPr>
            <w:tcW w:w="0" w:type="auto"/>
            <w:vAlign w:val="center"/>
            <w:hideMark/>
          </w:tcPr>
          <w:p w14:paraId="4CB1D886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Use </w:t>
            </w:r>
            <w:proofErr w:type="spellStart"/>
            <w:r w:rsidRPr="004F3062">
              <w:rPr>
                <w:lang w:val="en-IN"/>
              </w:rPr>
              <w:t>i</w:t>
            </w:r>
            <w:proofErr w:type="spellEnd"/>
            <w:r w:rsidRPr="004F3062">
              <w:rPr>
                <w:lang w:val="en-IN"/>
              </w:rPr>
              <w:t>&lt;3</w:t>
            </w:r>
          </w:p>
        </w:tc>
      </w:tr>
      <w:tr w:rsidR="004F3062" w:rsidRPr="004F3062" w14:paraId="409CD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A38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182</w:t>
            </w:r>
          </w:p>
        </w:tc>
        <w:tc>
          <w:tcPr>
            <w:tcW w:w="0" w:type="auto"/>
            <w:vAlign w:val="center"/>
            <w:hideMark/>
          </w:tcPr>
          <w:p w14:paraId="2A8D17E2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01DA088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Wrong formula for circle area</w:t>
            </w:r>
          </w:p>
        </w:tc>
        <w:tc>
          <w:tcPr>
            <w:tcW w:w="0" w:type="auto"/>
            <w:vAlign w:val="center"/>
            <w:hideMark/>
          </w:tcPr>
          <w:p w14:paraId="2485EB3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3.14 * radius * radius</w:t>
            </w:r>
          </w:p>
        </w:tc>
      </w:tr>
      <w:tr w:rsidR="004F3062" w:rsidRPr="004F3062" w14:paraId="0F8B7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F6D2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186</w:t>
            </w:r>
          </w:p>
        </w:tc>
        <w:tc>
          <w:tcPr>
            <w:tcW w:w="0" w:type="auto"/>
            <w:vAlign w:val="center"/>
            <w:hideMark/>
          </w:tcPr>
          <w:p w14:paraId="39BA4476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9E1228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Extra semicolon after while</w:t>
            </w:r>
          </w:p>
        </w:tc>
        <w:tc>
          <w:tcPr>
            <w:tcW w:w="0" w:type="auto"/>
            <w:vAlign w:val="center"/>
            <w:hideMark/>
          </w:tcPr>
          <w:p w14:paraId="0CF78A9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Remove semicolon</w:t>
            </w:r>
          </w:p>
        </w:tc>
      </w:tr>
      <w:tr w:rsidR="004F3062" w:rsidRPr="004F3062" w14:paraId="7AD41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67C5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191</w:t>
            </w:r>
          </w:p>
        </w:tc>
        <w:tc>
          <w:tcPr>
            <w:tcW w:w="0" w:type="auto"/>
            <w:vAlign w:val="center"/>
            <w:hideMark/>
          </w:tcPr>
          <w:p w14:paraId="607E15B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6012DE5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continue used outside loop</w:t>
            </w:r>
          </w:p>
        </w:tc>
        <w:tc>
          <w:tcPr>
            <w:tcW w:w="0" w:type="auto"/>
            <w:vAlign w:val="center"/>
            <w:hideMark/>
          </w:tcPr>
          <w:p w14:paraId="4EE9CFC2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Remove statement</w:t>
            </w:r>
          </w:p>
        </w:tc>
      </w:tr>
      <w:tr w:rsidR="004F3062" w:rsidRPr="004F3062" w14:paraId="626FF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B033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14:paraId="48475DE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4E92EB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Integer division in average function</w:t>
            </w:r>
          </w:p>
        </w:tc>
        <w:tc>
          <w:tcPr>
            <w:tcW w:w="0" w:type="auto"/>
            <w:vAlign w:val="center"/>
            <w:hideMark/>
          </w:tcPr>
          <w:p w14:paraId="30B31D1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/3.0</w:t>
            </w:r>
          </w:p>
        </w:tc>
      </w:tr>
    </w:tbl>
    <w:p w14:paraId="7C1B39BD" w14:textId="77777777" w:rsidR="004F3062" w:rsidRDefault="004F3062" w:rsidP="004F3062">
      <w:pPr>
        <w:rPr>
          <w:lang w:val="en-IN"/>
        </w:rPr>
      </w:pPr>
      <w:r w:rsidRPr="004F3062">
        <w:rPr>
          <w:lang w:val="en-IN"/>
        </w:rPr>
        <w:lastRenderedPageBreak/>
        <w:t>Total Errors Identified: 32</w:t>
      </w:r>
    </w:p>
    <w:p w14:paraId="1B614DBD" w14:textId="65BAD35B" w:rsidR="004F3062" w:rsidRDefault="004F3062" w:rsidP="004F3062">
      <w:pPr>
        <w:rPr>
          <w:b/>
          <w:bCs/>
          <w:lang w:val="en-IN"/>
        </w:rPr>
      </w:pPr>
      <w:r>
        <w:rPr>
          <w:b/>
          <w:bCs/>
          <w:lang w:val="en-IN"/>
        </w:rPr>
        <w:t>Corrected code:</w:t>
      </w:r>
    </w:p>
    <w:p w14:paraId="660C70F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#include &lt;</w:t>
      </w:r>
      <w:proofErr w:type="spellStart"/>
      <w:r w:rsidRPr="004F3062">
        <w:rPr>
          <w:b/>
          <w:bCs/>
          <w:lang w:val="en-IN"/>
        </w:rPr>
        <w:t>stdio.h</w:t>
      </w:r>
      <w:proofErr w:type="spellEnd"/>
      <w:r w:rsidRPr="004F3062">
        <w:rPr>
          <w:b/>
          <w:bCs/>
          <w:lang w:val="en-IN"/>
        </w:rPr>
        <w:t>&gt;</w:t>
      </w:r>
    </w:p>
    <w:p w14:paraId="0655FD1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#include &lt;</w:t>
      </w:r>
      <w:proofErr w:type="spellStart"/>
      <w:r w:rsidRPr="004F3062">
        <w:rPr>
          <w:b/>
          <w:bCs/>
          <w:lang w:val="en-IN"/>
        </w:rPr>
        <w:t>stdlib.h</w:t>
      </w:r>
      <w:proofErr w:type="spellEnd"/>
      <w:r w:rsidRPr="004F3062">
        <w:rPr>
          <w:b/>
          <w:bCs/>
          <w:lang w:val="en-IN"/>
        </w:rPr>
        <w:t>&gt;</w:t>
      </w:r>
    </w:p>
    <w:p w14:paraId="2BDBE50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#include &lt;</w:t>
      </w:r>
      <w:proofErr w:type="spellStart"/>
      <w:r w:rsidRPr="004F3062">
        <w:rPr>
          <w:b/>
          <w:bCs/>
          <w:lang w:val="en-IN"/>
        </w:rPr>
        <w:t>string.h</w:t>
      </w:r>
      <w:proofErr w:type="spellEnd"/>
      <w:r w:rsidRPr="004F3062">
        <w:rPr>
          <w:b/>
          <w:bCs/>
          <w:lang w:val="en-IN"/>
        </w:rPr>
        <w:t>&gt;</w:t>
      </w:r>
    </w:p>
    <w:p w14:paraId="2DEF014F" w14:textId="77777777" w:rsidR="004F3062" w:rsidRPr="004F3062" w:rsidRDefault="004F3062" w:rsidP="004F3062">
      <w:pPr>
        <w:rPr>
          <w:b/>
          <w:bCs/>
          <w:lang w:val="en-IN"/>
        </w:rPr>
      </w:pPr>
    </w:p>
    <w:p w14:paraId="4512088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int </w:t>
      </w:r>
      <w:proofErr w:type="gramStart"/>
      <w:r w:rsidRPr="004F3062">
        <w:rPr>
          <w:b/>
          <w:bCs/>
          <w:lang w:val="en-IN"/>
        </w:rPr>
        <w:t>add(</w:t>
      </w:r>
      <w:proofErr w:type="gramEnd"/>
      <w:r w:rsidRPr="004F3062">
        <w:rPr>
          <w:b/>
          <w:bCs/>
          <w:lang w:val="en-IN"/>
        </w:rPr>
        <w:t>int a, int b);</w:t>
      </w:r>
    </w:p>
    <w:p w14:paraId="5FDDA17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float </w:t>
      </w:r>
      <w:proofErr w:type="gramStart"/>
      <w:r w:rsidRPr="004F3062">
        <w:rPr>
          <w:b/>
          <w:bCs/>
          <w:lang w:val="en-IN"/>
        </w:rPr>
        <w:t>average(</w:t>
      </w:r>
      <w:proofErr w:type="gramEnd"/>
      <w:r w:rsidRPr="004F3062">
        <w:rPr>
          <w:b/>
          <w:bCs/>
          <w:lang w:val="en-IN"/>
        </w:rPr>
        <w:t>int a, int b, int c);</w:t>
      </w:r>
    </w:p>
    <w:p w14:paraId="5488598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void </w:t>
      </w:r>
      <w:proofErr w:type="spellStart"/>
      <w:proofErr w:type="gramStart"/>
      <w:r w:rsidRPr="004F3062">
        <w:rPr>
          <w:b/>
          <w:bCs/>
          <w:lang w:val="en-IN"/>
        </w:rPr>
        <w:t>displayReport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);</w:t>
      </w:r>
    </w:p>
    <w:p w14:paraId="0DE051B7" w14:textId="77777777" w:rsidR="004F3062" w:rsidRPr="004F3062" w:rsidRDefault="004F3062" w:rsidP="004F3062">
      <w:pPr>
        <w:rPr>
          <w:b/>
          <w:bCs/>
          <w:lang w:val="en-IN"/>
        </w:rPr>
      </w:pPr>
    </w:p>
    <w:p w14:paraId="71AB84A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int </w:t>
      </w:r>
      <w:proofErr w:type="spellStart"/>
      <w:r w:rsidRPr="004F3062">
        <w:rPr>
          <w:b/>
          <w:bCs/>
          <w:lang w:val="en-IN"/>
        </w:rPr>
        <w:t>totalStudents</w:t>
      </w:r>
      <w:proofErr w:type="spellEnd"/>
      <w:r w:rsidRPr="004F3062">
        <w:rPr>
          <w:b/>
          <w:bCs/>
          <w:lang w:val="en-IN"/>
        </w:rPr>
        <w:t xml:space="preserve"> = 500;</w:t>
      </w:r>
    </w:p>
    <w:p w14:paraId="5C0C5308" w14:textId="77777777" w:rsidR="004F3062" w:rsidRPr="004F3062" w:rsidRDefault="004F3062" w:rsidP="004F3062">
      <w:pPr>
        <w:rPr>
          <w:b/>
          <w:bCs/>
          <w:lang w:val="en-IN"/>
        </w:rPr>
      </w:pPr>
    </w:p>
    <w:p w14:paraId="5FDA307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int </w:t>
      </w:r>
      <w:proofErr w:type="gramStart"/>
      <w:r w:rsidRPr="004F3062">
        <w:rPr>
          <w:b/>
          <w:bCs/>
          <w:lang w:val="en-IN"/>
        </w:rPr>
        <w:t>main(</w:t>
      </w:r>
      <w:proofErr w:type="gramEnd"/>
      <w:r w:rsidRPr="004F3062">
        <w:rPr>
          <w:b/>
          <w:bCs/>
          <w:lang w:val="en-IN"/>
        </w:rPr>
        <w:t>)</w:t>
      </w:r>
    </w:p>
    <w:p w14:paraId="50817DC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{</w:t>
      </w:r>
    </w:p>
    <w:p w14:paraId="12C1FDA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choice = 1;</w:t>
      </w:r>
    </w:p>
    <w:p w14:paraId="372CAD69" w14:textId="77777777" w:rsidR="004F3062" w:rsidRPr="004F3062" w:rsidRDefault="004F3062" w:rsidP="004F3062">
      <w:pPr>
        <w:rPr>
          <w:b/>
          <w:bCs/>
          <w:lang w:val="en-IN"/>
        </w:rPr>
      </w:pPr>
    </w:p>
    <w:p w14:paraId="4805626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marks = 90;</w:t>
      </w:r>
    </w:p>
    <w:p w14:paraId="119CA0F3" w14:textId="77777777" w:rsidR="004F3062" w:rsidRPr="004F3062" w:rsidRDefault="004F3062" w:rsidP="004F3062">
      <w:pPr>
        <w:rPr>
          <w:b/>
          <w:bCs/>
          <w:lang w:val="en-IN"/>
        </w:rPr>
      </w:pPr>
    </w:p>
    <w:p w14:paraId="40D73F1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a = 10;</w:t>
      </w:r>
    </w:p>
    <w:p w14:paraId="1C9CA47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b = 20;</w:t>
      </w:r>
    </w:p>
    <w:p w14:paraId="405DF871" w14:textId="77777777" w:rsidR="004F3062" w:rsidRPr="004F3062" w:rsidRDefault="004F3062" w:rsidP="004F3062">
      <w:pPr>
        <w:rPr>
          <w:b/>
          <w:bCs/>
          <w:lang w:val="en-IN"/>
        </w:rPr>
      </w:pPr>
    </w:p>
    <w:p w14:paraId="7010DC0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result = add(</w:t>
      </w:r>
      <w:proofErr w:type="spellStart"/>
      <w:proofErr w:type="gramStart"/>
      <w:r w:rsidRPr="004F3062">
        <w:rPr>
          <w:b/>
          <w:bCs/>
          <w:lang w:val="en-IN"/>
        </w:rPr>
        <w:t>a,b</w:t>
      </w:r>
      <w:proofErr w:type="spellEnd"/>
      <w:proofErr w:type="gramEnd"/>
      <w:r w:rsidRPr="004F3062">
        <w:rPr>
          <w:b/>
          <w:bCs/>
          <w:lang w:val="en-IN"/>
        </w:rPr>
        <w:t>);</w:t>
      </w:r>
    </w:p>
    <w:p w14:paraId="51D584E8" w14:textId="77777777" w:rsidR="004F3062" w:rsidRPr="004F3062" w:rsidRDefault="004F3062" w:rsidP="004F3062">
      <w:pPr>
        <w:rPr>
          <w:b/>
          <w:bCs/>
          <w:lang w:val="en-IN"/>
        </w:rPr>
      </w:pPr>
    </w:p>
    <w:p w14:paraId="0758911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"Sum = %d\n", result);</w:t>
      </w:r>
    </w:p>
    <w:p w14:paraId="6BC242BE" w14:textId="77777777" w:rsidR="004F3062" w:rsidRPr="004F3062" w:rsidRDefault="004F3062" w:rsidP="004F3062">
      <w:pPr>
        <w:rPr>
          <w:b/>
          <w:bCs/>
          <w:lang w:val="en-IN"/>
        </w:rPr>
      </w:pPr>
    </w:p>
    <w:p w14:paraId="16875FB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if(</w:t>
      </w:r>
      <w:proofErr w:type="gramEnd"/>
      <w:r w:rsidRPr="004F3062">
        <w:rPr>
          <w:b/>
          <w:bCs/>
          <w:lang w:val="en-IN"/>
        </w:rPr>
        <w:t>a == b)</w:t>
      </w:r>
    </w:p>
    <w:p w14:paraId="6270EB7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lastRenderedPageBreak/>
        <w:t xml:space="preserve">    {</w:t>
      </w:r>
    </w:p>
    <w:p w14:paraId="21052BB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</w:t>
      </w:r>
      <w:proofErr w:type="spell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("Equal\n");</w:t>
      </w:r>
    </w:p>
    <w:p w14:paraId="5E6AC0E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40774B50" w14:textId="77777777" w:rsidR="004F3062" w:rsidRPr="004F3062" w:rsidRDefault="004F3062" w:rsidP="004F3062">
      <w:pPr>
        <w:rPr>
          <w:b/>
          <w:bCs/>
          <w:lang w:val="en-IN"/>
        </w:rPr>
      </w:pPr>
    </w:p>
    <w:p w14:paraId="3B911D6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score = 100;</w:t>
      </w:r>
    </w:p>
    <w:p w14:paraId="492183A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"%d\n", score);</w:t>
      </w:r>
    </w:p>
    <w:p w14:paraId="25C4A750" w14:textId="77777777" w:rsidR="004F3062" w:rsidRPr="004F3062" w:rsidRDefault="004F3062" w:rsidP="004F3062">
      <w:pPr>
        <w:rPr>
          <w:b/>
          <w:bCs/>
          <w:lang w:val="en-IN"/>
        </w:rPr>
      </w:pPr>
    </w:p>
    <w:p w14:paraId="0453756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</w:t>
      </w:r>
      <w:proofErr w:type="spellStart"/>
      <w:proofErr w:type="gramStart"/>
      <w:r w:rsidRPr="004F3062">
        <w:rPr>
          <w:b/>
          <w:bCs/>
          <w:lang w:val="en-IN"/>
        </w:rPr>
        <w:t>arr</w:t>
      </w:r>
      <w:proofErr w:type="spellEnd"/>
      <w:r w:rsidRPr="004F3062">
        <w:rPr>
          <w:b/>
          <w:bCs/>
          <w:lang w:val="en-IN"/>
        </w:rPr>
        <w:t>[</w:t>
      </w:r>
      <w:proofErr w:type="gramEnd"/>
      <w:r w:rsidRPr="004F3062">
        <w:rPr>
          <w:b/>
          <w:bCs/>
          <w:lang w:val="en-IN"/>
        </w:rPr>
        <w:t>5];</w:t>
      </w:r>
    </w:p>
    <w:p w14:paraId="10CB423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arr</w:t>
      </w:r>
      <w:proofErr w:type="spellEnd"/>
      <w:r w:rsidRPr="004F3062">
        <w:rPr>
          <w:b/>
          <w:bCs/>
          <w:lang w:val="en-IN"/>
        </w:rPr>
        <w:t>[</w:t>
      </w:r>
      <w:proofErr w:type="gramEnd"/>
      <w:r w:rsidRPr="004F3062">
        <w:rPr>
          <w:b/>
          <w:bCs/>
          <w:lang w:val="en-IN"/>
        </w:rPr>
        <w:t>4] = 100;</w:t>
      </w:r>
    </w:p>
    <w:p w14:paraId="60B70281" w14:textId="77777777" w:rsidR="004F3062" w:rsidRPr="004F3062" w:rsidRDefault="004F3062" w:rsidP="004F3062">
      <w:pPr>
        <w:rPr>
          <w:b/>
          <w:bCs/>
          <w:lang w:val="en-IN"/>
        </w:rPr>
      </w:pPr>
    </w:p>
    <w:p w14:paraId="67E7EB3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 xml:space="preserve">"%d\n", </w:t>
      </w:r>
      <w:proofErr w:type="spellStart"/>
      <w:proofErr w:type="gramStart"/>
      <w:r w:rsidRPr="004F3062">
        <w:rPr>
          <w:b/>
          <w:bCs/>
          <w:lang w:val="en-IN"/>
        </w:rPr>
        <w:t>arr</w:t>
      </w:r>
      <w:proofErr w:type="spellEnd"/>
      <w:r w:rsidRPr="004F3062">
        <w:rPr>
          <w:b/>
          <w:bCs/>
          <w:lang w:val="en-IN"/>
        </w:rPr>
        <w:t>[</w:t>
      </w:r>
      <w:proofErr w:type="gramEnd"/>
      <w:r w:rsidRPr="004F3062">
        <w:rPr>
          <w:b/>
          <w:bCs/>
          <w:lang w:val="en-IN"/>
        </w:rPr>
        <w:t>0]);</w:t>
      </w:r>
    </w:p>
    <w:p w14:paraId="4738CEAA" w14:textId="77777777" w:rsidR="004F3062" w:rsidRPr="004F3062" w:rsidRDefault="004F3062" w:rsidP="004F3062">
      <w:pPr>
        <w:rPr>
          <w:b/>
          <w:bCs/>
          <w:lang w:val="en-IN"/>
        </w:rPr>
      </w:pPr>
    </w:p>
    <w:p w14:paraId="695D367B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char </w:t>
      </w:r>
      <w:proofErr w:type="gramStart"/>
      <w:r w:rsidRPr="004F3062">
        <w:rPr>
          <w:b/>
          <w:bCs/>
          <w:lang w:val="en-IN"/>
        </w:rPr>
        <w:t>name[</w:t>
      </w:r>
      <w:proofErr w:type="gramEnd"/>
      <w:r w:rsidRPr="004F3062">
        <w:rPr>
          <w:b/>
          <w:bCs/>
          <w:lang w:val="en-IN"/>
        </w:rPr>
        <w:t>25];</w:t>
      </w:r>
    </w:p>
    <w:p w14:paraId="38000E0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strcpy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name, "</w:t>
      </w:r>
      <w:proofErr w:type="spellStart"/>
      <w:r w:rsidRPr="004F3062">
        <w:rPr>
          <w:b/>
          <w:bCs/>
          <w:lang w:val="en-IN"/>
        </w:rPr>
        <w:t>ProgrammingLanguage</w:t>
      </w:r>
      <w:proofErr w:type="spellEnd"/>
      <w:r w:rsidRPr="004F3062">
        <w:rPr>
          <w:b/>
          <w:bCs/>
          <w:lang w:val="en-IN"/>
        </w:rPr>
        <w:t>");</w:t>
      </w:r>
    </w:p>
    <w:p w14:paraId="75265032" w14:textId="77777777" w:rsidR="004F3062" w:rsidRPr="004F3062" w:rsidRDefault="004F3062" w:rsidP="004F3062">
      <w:pPr>
        <w:rPr>
          <w:b/>
          <w:bCs/>
          <w:lang w:val="en-IN"/>
        </w:rPr>
      </w:pPr>
    </w:p>
    <w:p w14:paraId="59DF767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"%s\n", name);</w:t>
      </w:r>
    </w:p>
    <w:p w14:paraId="6CD08713" w14:textId="77777777" w:rsidR="004F3062" w:rsidRPr="004F3062" w:rsidRDefault="004F3062" w:rsidP="004F3062">
      <w:pPr>
        <w:rPr>
          <w:b/>
          <w:bCs/>
          <w:lang w:val="en-IN"/>
        </w:rPr>
      </w:pPr>
    </w:p>
    <w:p w14:paraId="16DAC78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char </w:t>
      </w:r>
      <w:proofErr w:type="gramStart"/>
      <w:r w:rsidRPr="004F3062">
        <w:rPr>
          <w:b/>
          <w:bCs/>
          <w:lang w:val="en-IN"/>
        </w:rPr>
        <w:t>city[</w:t>
      </w:r>
      <w:proofErr w:type="gramEnd"/>
      <w:r w:rsidRPr="004F3062">
        <w:rPr>
          <w:b/>
          <w:bCs/>
          <w:lang w:val="en-IN"/>
        </w:rPr>
        <w:t>20] = "Jaipur";</w:t>
      </w:r>
    </w:p>
    <w:p w14:paraId="622682E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strcpy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city, "Delhi");</w:t>
      </w:r>
    </w:p>
    <w:p w14:paraId="7A78BC78" w14:textId="77777777" w:rsidR="004F3062" w:rsidRPr="004F3062" w:rsidRDefault="004F3062" w:rsidP="004F3062">
      <w:pPr>
        <w:rPr>
          <w:b/>
          <w:bCs/>
          <w:lang w:val="en-IN"/>
        </w:rPr>
      </w:pPr>
    </w:p>
    <w:p w14:paraId="04E33EA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"%s\n", city);</w:t>
      </w:r>
    </w:p>
    <w:p w14:paraId="1CE77EA3" w14:textId="77777777" w:rsidR="004F3062" w:rsidRPr="004F3062" w:rsidRDefault="004F3062" w:rsidP="004F3062">
      <w:pPr>
        <w:rPr>
          <w:b/>
          <w:bCs/>
          <w:lang w:val="en-IN"/>
        </w:rPr>
      </w:pPr>
    </w:p>
    <w:p w14:paraId="77F1F14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char </w:t>
      </w:r>
      <w:proofErr w:type="gramStart"/>
      <w:r w:rsidRPr="004F3062">
        <w:rPr>
          <w:b/>
          <w:bCs/>
          <w:lang w:val="en-IN"/>
        </w:rPr>
        <w:t>user[</w:t>
      </w:r>
      <w:proofErr w:type="gramEnd"/>
      <w:r w:rsidRPr="004F3062">
        <w:rPr>
          <w:b/>
          <w:bCs/>
          <w:lang w:val="en-IN"/>
        </w:rPr>
        <w:t>20];</w:t>
      </w:r>
    </w:p>
    <w:p w14:paraId="17C133BE" w14:textId="77777777" w:rsidR="004F3062" w:rsidRPr="004F3062" w:rsidRDefault="004F3062" w:rsidP="004F3062">
      <w:pPr>
        <w:rPr>
          <w:b/>
          <w:bCs/>
          <w:lang w:val="en-IN"/>
        </w:rPr>
      </w:pPr>
    </w:p>
    <w:p w14:paraId="69EAAD8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scanf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"%19s", user);</w:t>
      </w:r>
    </w:p>
    <w:p w14:paraId="6B0F1184" w14:textId="77777777" w:rsidR="004F3062" w:rsidRPr="004F3062" w:rsidRDefault="004F3062" w:rsidP="004F3062">
      <w:pPr>
        <w:rPr>
          <w:b/>
          <w:bCs/>
          <w:lang w:val="en-IN"/>
        </w:rPr>
      </w:pPr>
    </w:p>
    <w:p w14:paraId="3C1FE51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lastRenderedPageBreak/>
        <w:t xml:space="preserve">    </w:t>
      </w:r>
      <w:proofErr w:type="gramStart"/>
      <w:r w:rsidRPr="004F3062">
        <w:rPr>
          <w:b/>
          <w:bCs/>
          <w:lang w:val="en-IN"/>
        </w:rPr>
        <w:t>if(</w:t>
      </w:r>
      <w:proofErr w:type="spellStart"/>
      <w:r w:rsidRPr="004F3062">
        <w:rPr>
          <w:b/>
          <w:bCs/>
          <w:lang w:val="en-IN"/>
        </w:rPr>
        <w:t>strcmp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user, "admin") == 0)</w:t>
      </w:r>
    </w:p>
    <w:p w14:paraId="2EA5ACF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24E8EC8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"Valid User\n");</w:t>
      </w:r>
    </w:p>
    <w:p w14:paraId="16C7A3E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03E6D399" w14:textId="77777777" w:rsidR="004F3062" w:rsidRPr="004F3062" w:rsidRDefault="004F3062" w:rsidP="004F3062">
      <w:pPr>
        <w:rPr>
          <w:b/>
          <w:bCs/>
          <w:lang w:val="en-IN"/>
        </w:rPr>
      </w:pPr>
    </w:p>
    <w:p w14:paraId="4950346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x = 100;</w:t>
      </w:r>
    </w:p>
    <w:p w14:paraId="24F81B0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y = 10;</w:t>
      </w:r>
    </w:p>
    <w:p w14:paraId="5D30D44C" w14:textId="77777777" w:rsidR="004F3062" w:rsidRPr="004F3062" w:rsidRDefault="004F3062" w:rsidP="004F3062">
      <w:pPr>
        <w:rPr>
          <w:b/>
          <w:bCs/>
          <w:lang w:val="en-IN"/>
        </w:rPr>
      </w:pPr>
    </w:p>
    <w:p w14:paraId="354D46C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"%d\n", x/y);</w:t>
      </w:r>
    </w:p>
    <w:p w14:paraId="70A0C144" w14:textId="77777777" w:rsidR="004F3062" w:rsidRPr="004F3062" w:rsidRDefault="004F3062" w:rsidP="004F3062">
      <w:pPr>
        <w:rPr>
          <w:b/>
          <w:bCs/>
          <w:lang w:val="en-IN"/>
        </w:rPr>
      </w:pPr>
    </w:p>
    <w:p w14:paraId="6223356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value1 = 500;</w:t>
      </w:r>
    </w:p>
    <w:p w14:paraId="7BC4993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*ptr1 = &amp;value1;</w:t>
      </w:r>
    </w:p>
    <w:p w14:paraId="4037BDC9" w14:textId="77777777" w:rsidR="004F3062" w:rsidRPr="004F3062" w:rsidRDefault="004F3062" w:rsidP="004F3062">
      <w:pPr>
        <w:rPr>
          <w:b/>
          <w:bCs/>
          <w:lang w:val="en-IN"/>
        </w:rPr>
      </w:pPr>
    </w:p>
    <w:p w14:paraId="35788EF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"%d\n", *ptr1);</w:t>
      </w:r>
    </w:p>
    <w:p w14:paraId="6D11E72E" w14:textId="77777777" w:rsidR="004F3062" w:rsidRPr="004F3062" w:rsidRDefault="004F3062" w:rsidP="004F3062">
      <w:pPr>
        <w:rPr>
          <w:b/>
          <w:bCs/>
          <w:lang w:val="en-IN"/>
        </w:rPr>
      </w:pPr>
    </w:p>
    <w:p w14:paraId="62DED22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value2 = 100;</w:t>
      </w:r>
    </w:p>
    <w:p w14:paraId="193151E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*ptr2 = &amp;value2;</w:t>
      </w:r>
    </w:p>
    <w:p w14:paraId="141ED632" w14:textId="77777777" w:rsidR="004F3062" w:rsidRPr="004F3062" w:rsidRDefault="004F3062" w:rsidP="004F3062">
      <w:pPr>
        <w:rPr>
          <w:b/>
          <w:bCs/>
          <w:lang w:val="en-IN"/>
        </w:rPr>
      </w:pPr>
    </w:p>
    <w:p w14:paraId="7E0BEB2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"%d\n", *ptr2);</w:t>
      </w:r>
    </w:p>
    <w:p w14:paraId="2A48C003" w14:textId="77777777" w:rsidR="004F3062" w:rsidRPr="004F3062" w:rsidRDefault="004F3062" w:rsidP="004F3062">
      <w:pPr>
        <w:rPr>
          <w:b/>
          <w:bCs/>
          <w:lang w:val="en-IN"/>
        </w:rPr>
      </w:pPr>
    </w:p>
    <w:p w14:paraId="43FAF75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*ptr3 = malloc(</w:t>
      </w:r>
      <w:proofErr w:type="spellStart"/>
      <w:r w:rsidRPr="004F3062">
        <w:rPr>
          <w:b/>
          <w:bCs/>
          <w:lang w:val="en-IN"/>
        </w:rPr>
        <w:t>sizeof</w:t>
      </w:r>
      <w:proofErr w:type="spellEnd"/>
      <w:r w:rsidRPr="004F3062">
        <w:rPr>
          <w:b/>
          <w:bCs/>
          <w:lang w:val="en-IN"/>
        </w:rPr>
        <w:t>(int));</w:t>
      </w:r>
    </w:p>
    <w:p w14:paraId="0DEFFD62" w14:textId="77777777" w:rsidR="004F3062" w:rsidRPr="004F3062" w:rsidRDefault="004F3062" w:rsidP="004F3062">
      <w:pPr>
        <w:rPr>
          <w:b/>
          <w:bCs/>
          <w:lang w:val="en-IN"/>
        </w:rPr>
      </w:pPr>
    </w:p>
    <w:p w14:paraId="4AD8493B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*ptr3 = 100;</w:t>
      </w:r>
    </w:p>
    <w:p w14:paraId="667E31DA" w14:textId="77777777" w:rsidR="004F3062" w:rsidRPr="004F3062" w:rsidRDefault="004F3062" w:rsidP="004F3062">
      <w:pPr>
        <w:rPr>
          <w:b/>
          <w:bCs/>
          <w:lang w:val="en-IN"/>
        </w:rPr>
      </w:pPr>
    </w:p>
    <w:p w14:paraId="124B54B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"%d\n", *ptr3);</w:t>
      </w:r>
    </w:p>
    <w:p w14:paraId="6EFE7048" w14:textId="77777777" w:rsidR="004F3062" w:rsidRPr="004F3062" w:rsidRDefault="004F3062" w:rsidP="004F3062">
      <w:pPr>
        <w:rPr>
          <w:b/>
          <w:bCs/>
          <w:lang w:val="en-IN"/>
        </w:rPr>
      </w:pPr>
    </w:p>
    <w:p w14:paraId="32267F0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lastRenderedPageBreak/>
        <w:t xml:space="preserve">    free(ptr3);</w:t>
      </w:r>
    </w:p>
    <w:p w14:paraId="09E32527" w14:textId="77777777" w:rsidR="004F3062" w:rsidRPr="004F3062" w:rsidRDefault="004F3062" w:rsidP="004F3062">
      <w:pPr>
        <w:rPr>
          <w:b/>
          <w:bCs/>
          <w:lang w:val="en-IN"/>
        </w:rPr>
      </w:pPr>
    </w:p>
    <w:p w14:paraId="6A15103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*ptr4 = </w:t>
      </w:r>
      <w:proofErr w:type="gramStart"/>
      <w:r w:rsidRPr="004F3062">
        <w:rPr>
          <w:b/>
          <w:bCs/>
          <w:lang w:val="en-IN"/>
        </w:rPr>
        <w:t>malloc(</w:t>
      </w:r>
      <w:proofErr w:type="gramEnd"/>
      <w:r w:rsidRPr="004F3062">
        <w:rPr>
          <w:b/>
          <w:bCs/>
          <w:lang w:val="en-IN"/>
        </w:rPr>
        <w:t xml:space="preserve">10 * </w:t>
      </w:r>
      <w:proofErr w:type="spellStart"/>
      <w:r w:rsidRPr="004F3062">
        <w:rPr>
          <w:b/>
          <w:bCs/>
          <w:lang w:val="en-IN"/>
        </w:rPr>
        <w:t>sizeof</w:t>
      </w:r>
      <w:proofErr w:type="spellEnd"/>
      <w:r w:rsidRPr="004F3062">
        <w:rPr>
          <w:b/>
          <w:bCs/>
          <w:lang w:val="en-IN"/>
        </w:rPr>
        <w:t>(int));</w:t>
      </w:r>
    </w:p>
    <w:p w14:paraId="451B55DC" w14:textId="77777777" w:rsidR="004F3062" w:rsidRPr="004F3062" w:rsidRDefault="004F3062" w:rsidP="004F3062">
      <w:pPr>
        <w:rPr>
          <w:b/>
          <w:bCs/>
          <w:lang w:val="en-IN"/>
        </w:rPr>
      </w:pPr>
    </w:p>
    <w:p w14:paraId="44B9B0E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for(</w:t>
      </w:r>
      <w:proofErr w:type="gramEnd"/>
      <w:r w:rsidRPr="004F3062">
        <w:rPr>
          <w:b/>
          <w:bCs/>
          <w:lang w:val="en-IN"/>
        </w:rPr>
        <w:t xml:space="preserve">int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>=</w:t>
      </w:r>
      <w:proofErr w:type="gramStart"/>
      <w:r w:rsidRPr="004F3062">
        <w:rPr>
          <w:b/>
          <w:bCs/>
          <w:lang w:val="en-IN"/>
        </w:rPr>
        <w:t>0;i</w:t>
      </w:r>
      <w:proofErr w:type="gramEnd"/>
      <w:r w:rsidRPr="004F3062">
        <w:rPr>
          <w:b/>
          <w:bCs/>
          <w:lang w:val="en-IN"/>
        </w:rPr>
        <w:t>&lt;</w:t>
      </w:r>
      <w:proofErr w:type="gramStart"/>
      <w:r w:rsidRPr="004F3062">
        <w:rPr>
          <w:b/>
          <w:bCs/>
          <w:lang w:val="en-IN"/>
        </w:rPr>
        <w:t>10;i</w:t>
      </w:r>
      <w:proofErr w:type="gramEnd"/>
      <w:r w:rsidRPr="004F3062">
        <w:rPr>
          <w:b/>
          <w:bCs/>
          <w:lang w:val="en-IN"/>
        </w:rPr>
        <w:t>++)</w:t>
      </w:r>
    </w:p>
    <w:p w14:paraId="22C3D7B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4E3887B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ptr4[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 xml:space="preserve">] =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>;</w:t>
      </w:r>
    </w:p>
    <w:p w14:paraId="69BB3C5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4F06ACAC" w14:textId="77777777" w:rsidR="004F3062" w:rsidRPr="004F3062" w:rsidRDefault="004F3062" w:rsidP="004F3062">
      <w:pPr>
        <w:rPr>
          <w:b/>
          <w:bCs/>
          <w:lang w:val="en-IN"/>
        </w:rPr>
      </w:pPr>
    </w:p>
    <w:p w14:paraId="4E1B1ED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free(ptr4);</w:t>
      </w:r>
    </w:p>
    <w:p w14:paraId="017C296E" w14:textId="77777777" w:rsidR="004F3062" w:rsidRPr="004F3062" w:rsidRDefault="004F3062" w:rsidP="004F3062">
      <w:pPr>
        <w:rPr>
          <w:b/>
          <w:bCs/>
          <w:lang w:val="en-IN"/>
        </w:rPr>
      </w:pPr>
    </w:p>
    <w:p w14:paraId="134E215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float </w:t>
      </w:r>
      <w:proofErr w:type="spellStart"/>
      <w:r w:rsidRPr="004F3062">
        <w:rPr>
          <w:b/>
          <w:bCs/>
          <w:lang w:val="en-IN"/>
        </w:rPr>
        <w:t>avg</w:t>
      </w:r>
      <w:proofErr w:type="spellEnd"/>
      <w:r w:rsidRPr="004F3062">
        <w:rPr>
          <w:b/>
          <w:bCs/>
          <w:lang w:val="en-IN"/>
        </w:rPr>
        <w:t xml:space="preserve"> = </w:t>
      </w:r>
      <w:proofErr w:type="gramStart"/>
      <w:r w:rsidRPr="004F3062">
        <w:rPr>
          <w:b/>
          <w:bCs/>
          <w:lang w:val="en-IN"/>
        </w:rPr>
        <w:t>average(</w:t>
      </w:r>
      <w:proofErr w:type="gramEnd"/>
      <w:r w:rsidRPr="004F3062">
        <w:rPr>
          <w:b/>
          <w:bCs/>
          <w:lang w:val="en-IN"/>
        </w:rPr>
        <w:t>70,80,90);</w:t>
      </w:r>
    </w:p>
    <w:p w14:paraId="3761481E" w14:textId="77777777" w:rsidR="004F3062" w:rsidRPr="004F3062" w:rsidRDefault="004F3062" w:rsidP="004F3062">
      <w:pPr>
        <w:rPr>
          <w:b/>
          <w:bCs/>
          <w:lang w:val="en-IN"/>
        </w:rPr>
      </w:pPr>
    </w:p>
    <w:p w14:paraId="2A18798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 xml:space="preserve">"%f\n", </w:t>
      </w:r>
      <w:proofErr w:type="spellStart"/>
      <w:r w:rsidRPr="004F3062">
        <w:rPr>
          <w:b/>
          <w:bCs/>
          <w:lang w:val="en-IN"/>
        </w:rPr>
        <w:t>avg</w:t>
      </w:r>
      <w:proofErr w:type="spellEnd"/>
      <w:r w:rsidRPr="004F3062">
        <w:rPr>
          <w:b/>
          <w:bCs/>
          <w:lang w:val="en-IN"/>
        </w:rPr>
        <w:t>);</w:t>
      </w:r>
    </w:p>
    <w:p w14:paraId="07FA40DA" w14:textId="77777777" w:rsidR="004F3062" w:rsidRPr="004F3062" w:rsidRDefault="004F3062" w:rsidP="004F3062">
      <w:pPr>
        <w:rPr>
          <w:b/>
          <w:bCs/>
          <w:lang w:val="en-IN"/>
        </w:rPr>
      </w:pPr>
    </w:p>
    <w:p w14:paraId="2696AFC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age = 17;</w:t>
      </w:r>
    </w:p>
    <w:p w14:paraId="7DE160AB" w14:textId="77777777" w:rsidR="004F3062" w:rsidRPr="004F3062" w:rsidRDefault="004F3062" w:rsidP="004F3062">
      <w:pPr>
        <w:rPr>
          <w:b/>
          <w:bCs/>
          <w:lang w:val="en-IN"/>
        </w:rPr>
      </w:pPr>
    </w:p>
    <w:p w14:paraId="4A466CF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if(</w:t>
      </w:r>
      <w:proofErr w:type="gramEnd"/>
      <w:r w:rsidRPr="004F3062">
        <w:rPr>
          <w:b/>
          <w:bCs/>
          <w:lang w:val="en-IN"/>
        </w:rPr>
        <w:t>age &gt;= 18)</w:t>
      </w:r>
    </w:p>
    <w:p w14:paraId="0AD0234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</w:t>
      </w:r>
      <w:proofErr w:type="spell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("Eligible\n");</w:t>
      </w:r>
    </w:p>
    <w:p w14:paraId="6DE5BD1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else</w:t>
      </w:r>
    </w:p>
    <w:p w14:paraId="21952AC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"Not Eligible\n");</w:t>
      </w:r>
    </w:p>
    <w:p w14:paraId="7297BA89" w14:textId="77777777" w:rsidR="004F3062" w:rsidRPr="004F3062" w:rsidRDefault="004F3062" w:rsidP="004F3062">
      <w:pPr>
        <w:rPr>
          <w:b/>
          <w:bCs/>
          <w:lang w:val="en-IN"/>
        </w:rPr>
      </w:pPr>
    </w:p>
    <w:p w14:paraId="41DBFF3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</w:t>
      </w:r>
      <w:proofErr w:type="spellStart"/>
      <w:r w:rsidRPr="004F3062">
        <w:rPr>
          <w:b/>
          <w:bCs/>
          <w:lang w:val="en-IN"/>
        </w:rPr>
        <w:t>num</w:t>
      </w:r>
      <w:proofErr w:type="spellEnd"/>
      <w:r w:rsidRPr="004F3062">
        <w:rPr>
          <w:b/>
          <w:bCs/>
          <w:lang w:val="en-IN"/>
        </w:rPr>
        <w:t xml:space="preserve"> = 13;</w:t>
      </w:r>
    </w:p>
    <w:p w14:paraId="2FDB0573" w14:textId="77777777" w:rsidR="004F3062" w:rsidRPr="004F3062" w:rsidRDefault="004F3062" w:rsidP="004F3062">
      <w:pPr>
        <w:rPr>
          <w:b/>
          <w:bCs/>
          <w:lang w:val="en-IN"/>
        </w:rPr>
      </w:pPr>
    </w:p>
    <w:p w14:paraId="006CDB2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</w:t>
      </w:r>
      <w:proofErr w:type="spellStart"/>
      <w:r w:rsidRPr="004F3062">
        <w:rPr>
          <w:b/>
          <w:bCs/>
          <w:lang w:val="en-IN"/>
        </w:rPr>
        <w:t>isPrime</w:t>
      </w:r>
      <w:proofErr w:type="spellEnd"/>
      <w:r w:rsidRPr="004F3062">
        <w:rPr>
          <w:b/>
          <w:bCs/>
          <w:lang w:val="en-IN"/>
        </w:rPr>
        <w:t xml:space="preserve"> = 1;</w:t>
      </w:r>
    </w:p>
    <w:p w14:paraId="6B2040DB" w14:textId="77777777" w:rsidR="004F3062" w:rsidRPr="004F3062" w:rsidRDefault="004F3062" w:rsidP="004F3062">
      <w:pPr>
        <w:rPr>
          <w:b/>
          <w:bCs/>
          <w:lang w:val="en-IN"/>
        </w:rPr>
      </w:pPr>
    </w:p>
    <w:p w14:paraId="4F64FBA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lastRenderedPageBreak/>
        <w:t xml:space="preserve">    </w:t>
      </w:r>
      <w:proofErr w:type="gramStart"/>
      <w:r w:rsidRPr="004F3062">
        <w:rPr>
          <w:b/>
          <w:bCs/>
          <w:lang w:val="en-IN"/>
        </w:rPr>
        <w:t>for(</w:t>
      </w:r>
      <w:proofErr w:type="gramEnd"/>
      <w:r w:rsidRPr="004F3062">
        <w:rPr>
          <w:b/>
          <w:bCs/>
          <w:lang w:val="en-IN"/>
        </w:rPr>
        <w:t xml:space="preserve">int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>=</w:t>
      </w:r>
      <w:proofErr w:type="gramStart"/>
      <w:r w:rsidRPr="004F3062">
        <w:rPr>
          <w:b/>
          <w:bCs/>
          <w:lang w:val="en-IN"/>
        </w:rPr>
        <w:t>2;i</w:t>
      </w:r>
      <w:proofErr w:type="gramEnd"/>
      <w:r w:rsidRPr="004F3062">
        <w:rPr>
          <w:b/>
          <w:bCs/>
          <w:lang w:val="en-IN"/>
        </w:rPr>
        <w:t>&lt;</w:t>
      </w:r>
      <w:proofErr w:type="spellStart"/>
      <w:proofErr w:type="gramStart"/>
      <w:r w:rsidRPr="004F3062">
        <w:rPr>
          <w:b/>
          <w:bCs/>
          <w:lang w:val="en-IN"/>
        </w:rPr>
        <w:t>num;i</w:t>
      </w:r>
      <w:proofErr w:type="spellEnd"/>
      <w:proofErr w:type="gramEnd"/>
      <w:r w:rsidRPr="004F3062">
        <w:rPr>
          <w:b/>
          <w:bCs/>
          <w:lang w:val="en-IN"/>
        </w:rPr>
        <w:t>++)</w:t>
      </w:r>
    </w:p>
    <w:p w14:paraId="7017493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48601C5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if(</w:t>
      </w:r>
      <w:proofErr w:type="spellStart"/>
      <w:r w:rsidRPr="004F3062">
        <w:rPr>
          <w:b/>
          <w:bCs/>
          <w:lang w:val="en-IN"/>
        </w:rPr>
        <w:t>num%i</w:t>
      </w:r>
      <w:proofErr w:type="spellEnd"/>
      <w:r w:rsidRPr="004F3062">
        <w:rPr>
          <w:b/>
          <w:bCs/>
          <w:lang w:val="en-IN"/>
        </w:rPr>
        <w:t>==0)</w:t>
      </w:r>
    </w:p>
    <w:p w14:paraId="2A2B33C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{</w:t>
      </w:r>
    </w:p>
    <w:p w14:paraId="566D554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    </w:t>
      </w:r>
      <w:proofErr w:type="spellStart"/>
      <w:r w:rsidRPr="004F3062">
        <w:rPr>
          <w:b/>
          <w:bCs/>
          <w:lang w:val="en-IN"/>
        </w:rPr>
        <w:t>isPrime</w:t>
      </w:r>
      <w:proofErr w:type="spellEnd"/>
      <w:r w:rsidRPr="004F3062">
        <w:rPr>
          <w:b/>
          <w:bCs/>
          <w:lang w:val="en-IN"/>
        </w:rPr>
        <w:t xml:space="preserve"> = 0;</w:t>
      </w:r>
    </w:p>
    <w:p w14:paraId="3B6D0FF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    break;</w:t>
      </w:r>
    </w:p>
    <w:p w14:paraId="620A065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}</w:t>
      </w:r>
    </w:p>
    <w:p w14:paraId="35A122E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01C3AFDD" w14:textId="77777777" w:rsidR="004F3062" w:rsidRPr="004F3062" w:rsidRDefault="004F3062" w:rsidP="004F3062">
      <w:pPr>
        <w:rPr>
          <w:b/>
          <w:bCs/>
          <w:lang w:val="en-IN"/>
        </w:rPr>
      </w:pPr>
    </w:p>
    <w:p w14:paraId="4B3E658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if(</w:t>
      </w:r>
      <w:proofErr w:type="spellStart"/>
      <w:r w:rsidRPr="004F3062">
        <w:rPr>
          <w:b/>
          <w:bCs/>
          <w:lang w:val="en-IN"/>
        </w:rPr>
        <w:t>isPrime</w:t>
      </w:r>
      <w:proofErr w:type="spellEnd"/>
      <w:r w:rsidRPr="004F3062">
        <w:rPr>
          <w:b/>
          <w:bCs/>
          <w:lang w:val="en-IN"/>
        </w:rPr>
        <w:t>)</w:t>
      </w:r>
    </w:p>
    <w:p w14:paraId="33C91D3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</w:t>
      </w:r>
      <w:proofErr w:type="spell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("Prime\n");</w:t>
      </w:r>
    </w:p>
    <w:p w14:paraId="4572DAE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else</w:t>
      </w:r>
    </w:p>
    <w:p w14:paraId="624425BB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"Not Prime\n");</w:t>
      </w:r>
    </w:p>
    <w:p w14:paraId="6B686D05" w14:textId="77777777" w:rsidR="004F3062" w:rsidRPr="004F3062" w:rsidRDefault="004F3062" w:rsidP="004F3062">
      <w:pPr>
        <w:rPr>
          <w:b/>
          <w:bCs/>
          <w:lang w:val="en-IN"/>
        </w:rPr>
      </w:pPr>
    </w:p>
    <w:p w14:paraId="202B3CD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displayReport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);</w:t>
      </w:r>
    </w:p>
    <w:p w14:paraId="35CA1731" w14:textId="77777777" w:rsidR="004F3062" w:rsidRPr="004F3062" w:rsidRDefault="004F3062" w:rsidP="004F3062">
      <w:pPr>
        <w:rPr>
          <w:b/>
          <w:bCs/>
          <w:lang w:val="en-IN"/>
        </w:rPr>
      </w:pPr>
    </w:p>
    <w:p w14:paraId="24E87BC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 xml:space="preserve">"%d\n", </w:t>
      </w:r>
      <w:proofErr w:type="spellStart"/>
      <w:r w:rsidRPr="004F3062">
        <w:rPr>
          <w:b/>
          <w:bCs/>
          <w:lang w:val="en-IN"/>
        </w:rPr>
        <w:t>totalStudents</w:t>
      </w:r>
      <w:proofErr w:type="spellEnd"/>
      <w:r w:rsidRPr="004F3062">
        <w:rPr>
          <w:b/>
          <w:bCs/>
          <w:lang w:val="en-IN"/>
        </w:rPr>
        <w:t>);</w:t>
      </w:r>
    </w:p>
    <w:p w14:paraId="05E17E5A" w14:textId="77777777" w:rsidR="004F3062" w:rsidRPr="004F3062" w:rsidRDefault="004F3062" w:rsidP="004F3062">
      <w:pPr>
        <w:rPr>
          <w:b/>
          <w:bCs/>
          <w:lang w:val="en-IN"/>
        </w:rPr>
      </w:pPr>
    </w:p>
    <w:p w14:paraId="36B8FC3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FILE *</w:t>
      </w:r>
      <w:proofErr w:type="spellStart"/>
      <w:r w:rsidRPr="004F3062">
        <w:rPr>
          <w:b/>
          <w:bCs/>
          <w:lang w:val="en-IN"/>
        </w:rPr>
        <w:t>fp</w:t>
      </w:r>
      <w:proofErr w:type="spellEnd"/>
      <w:r w:rsidRPr="004F3062">
        <w:rPr>
          <w:b/>
          <w:bCs/>
          <w:lang w:val="en-IN"/>
        </w:rPr>
        <w:t xml:space="preserve"> = </w:t>
      </w:r>
      <w:proofErr w:type="spellStart"/>
      <w:r w:rsidRPr="004F3062">
        <w:rPr>
          <w:b/>
          <w:bCs/>
          <w:lang w:val="en-IN"/>
        </w:rPr>
        <w:t>fopen</w:t>
      </w:r>
      <w:proofErr w:type="spellEnd"/>
      <w:r w:rsidRPr="004F3062">
        <w:rPr>
          <w:b/>
          <w:bCs/>
          <w:lang w:val="en-IN"/>
        </w:rPr>
        <w:t>("</w:t>
      </w:r>
      <w:proofErr w:type="spellStart"/>
      <w:r w:rsidRPr="004F3062">
        <w:rPr>
          <w:b/>
          <w:bCs/>
          <w:lang w:val="en-IN"/>
        </w:rPr>
        <w:t>abc.txt","r</w:t>
      </w:r>
      <w:proofErr w:type="spellEnd"/>
      <w:r w:rsidRPr="004F3062">
        <w:rPr>
          <w:b/>
          <w:bCs/>
          <w:lang w:val="en-IN"/>
        </w:rPr>
        <w:t>");</w:t>
      </w:r>
    </w:p>
    <w:p w14:paraId="71B19D2E" w14:textId="77777777" w:rsidR="004F3062" w:rsidRPr="004F3062" w:rsidRDefault="004F3062" w:rsidP="004F3062">
      <w:pPr>
        <w:rPr>
          <w:b/>
          <w:bCs/>
          <w:lang w:val="en-IN"/>
        </w:rPr>
      </w:pPr>
    </w:p>
    <w:p w14:paraId="45E7D29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if(</w:t>
      </w:r>
      <w:proofErr w:type="spellStart"/>
      <w:r w:rsidRPr="004F3062">
        <w:rPr>
          <w:b/>
          <w:bCs/>
          <w:lang w:val="en-IN"/>
        </w:rPr>
        <w:t>fp</w:t>
      </w:r>
      <w:proofErr w:type="spellEnd"/>
      <w:r w:rsidRPr="004F3062">
        <w:rPr>
          <w:b/>
          <w:bCs/>
          <w:lang w:val="en-IN"/>
        </w:rPr>
        <w:t xml:space="preserve"> !</w:t>
      </w:r>
      <w:proofErr w:type="gramEnd"/>
      <w:r w:rsidRPr="004F3062">
        <w:rPr>
          <w:b/>
          <w:bCs/>
          <w:lang w:val="en-IN"/>
        </w:rPr>
        <w:t>= NULL)</w:t>
      </w:r>
    </w:p>
    <w:p w14:paraId="6985CB0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4CCAE14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</w:t>
      </w:r>
      <w:proofErr w:type="spellStart"/>
      <w:r w:rsidRPr="004F3062">
        <w:rPr>
          <w:b/>
          <w:bCs/>
          <w:lang w:val="en-IN"/>
        </w:rPr>
        <w:t>fscanf</w:t>
      </w:r>
      <w:proofErr w:type="spellEnd"/>
      <w:r w:rsidRPr="004F3062">
        <w:rPr>
          <w:b/>
          <w:bCs/>
          <w:lang w:val="en-IN"/>
        </w:rPr>
        <w:t>(</w:t>
      </w:r>
      <w:proofErr w:type="spellStart"/>
      <w:r w:rsidRPr="004F3062">
        <w:rPr>
          <w:b/>
          <w:bCs/>
          <w:lang w:val="en-IN"/>
        </w:rPr>
        <w:t>fp</w:t>
      </w:r>
      <w:proofErr w:type="spellEnd"/>
      <w:r w:rsidRPr="004F3062">
        <w:rPr>
          <w:b/>
          <w:bCs/>
          <w:lang w:val="en-IN"/>
        </w:rPr>
        <w:t>,"%d</w:t>
      </w:r>
      <w:proofErr w:type="gramStart"/>
      <w:r w:rsidRPr="004F3062">
        <w:rPr>
          <w:b/>
          <w:bCs/>
          <w:lang w:val="en-IN"/>
        </w:rPr>
        <w:t>",&amp;</w:t>
      </w:r>
      <w:proofErr w:type="spellStart"/>
      <w:proofErr w:type="gramEnd"/>
      <w:r w:rsidRPr="004F3062">
        <w:rPr>
          <w:b/>
          <w:bCs/>
          <w:lang w:val="en-IN"/>
        </w:rPr>
        <w:t>num</w:t>
      </w:r>
      <w:proofErr w:type="spellEnd"/>
      <w:r w:rsidRPr="004F3062">
        <w:rPr>
          <w:b/>
          <w:bCs/>
          <w:lang w:val="en-IN"/>
        </w:rPr>
        <w:t>);</w:t>
      </w:r>
    </w:p>
    <w:p w14:paraId="1E302AF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</w:t>
      </w:r>
      <w:proofErr w:type="spellStart"/>
      <w:r w:rsidRPr="004F3062">
        <w:rPr>
          <w:b/>
          <w:bCs/>
          <w:lang w:val="en-IN"/>
        </w:rPr>
        <w:t>fclose</w:t>
      </w:r>
      <w:proofErr w:type="spellEnd"/>
      <w:r w:rsidRPr="004F3062">
        <w:rPr>
          <w:b/>
          <w:bCs/>
          <w:lang w:val="en-IN"/>
        </w:rPr>
        <w:t>(</w:t>
      </w:r>
      <w:proofErr w:type="spellStart"/>
      <w:r w:rsidRPr="004F3062">
        <w:rPr>
          <w:b/>
          <w:bCs/>
          <w:lang w:val="en-IN"/>
        </w:rPr>
        <w:t>fp</w:t>
      </w:r>
      <w:proofErr w:type="spellEnd"/>
      <w:r w:rsidRPr="004F3062">
        <w:rPr>
          <w:b/>
          <w:bCs/>
          <w:lang w:val="en-IN"/>
        </w:rPr>
        <w:t>);</w:t>
      </w:r>
    </w:p>
    <w:p w14:paraId="38EC3F7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5A4B5886" w14:textId="77777777" w:rsidR="004F3062" w:rsidRPr="004F3062" w:rsidRDefault="004F3062" w:rsidP="004F3062">
      <w:pPr>
        <w:rPr>
          <w:b/>
          <w:bCs/>
          <w:lang w:val="en-IN"/>
        </w:rPr>
      </w:pPr>
    </w:p>
    <w:p w14:paraId="178FF18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lastRenderedPageBreak/>
        <w:t xml:space="preserve">    switch(choice)</w:t>
      </w:r>
    </w:p>
    <w:p w14:paraId="0831DAFB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7BAA8A3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case 1:</w:t>
      </w:r>
    </w:p>
    <w:p w14:paraId="5885B20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    </w:t>
      </w:r>
      <w:proofErr w:type="spell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("One\n");</w:t>
      </w:r>
    </w:p>
    <w:p w14:paraId="1C0AAF9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    break;</w:t>
      </w:r>
    </w:p>
    <w:p w14:paraId="60FF5540" w14:textId="77777777" w:rsidR="004F3062" w:rsidRPr="004F3062" w:rsidRDefault="004F3062" w:rsidP="004F3062">
      <w:pPr>
        <w:rPr>
          <w:b/>
          <w:bCs/>
          <w:lang w:val="en-IN"/>
        </w:rPr>
      </w:pPr>
    </w:p>
    <w:p w14:paraId="3E765BD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case 2:</w:t>
      </w:r>
    </w:p>
    <w:p w14:paraId="5DADBD3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    </w:t>
      </w:r>
      <w:proofErr w:type="spell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("Two\n");</w:t>
      </w:r>
    </w:p>
    <w:p w14:paraId="6D40C1B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    break;</w:t>
      </w:r>
    </w:p>
    <w:p w14:paraId="68548868" w14:textId="77777777" w:rsidR="004F3062" w:rsidRPr="004F3062" w:rsidRDefault="004F3062" w:rsidP="004F3062">
      <w:pPr>
        <w:rPr>
          <w:b/>
          <w:bCs/>
          <w:lang w:val="en-IN"/>
        </w:rPr>
      </w:pPr>
    </w:p>
    <w:p w14:paraId="0E01F29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default:</w:t>
      </w:r>
    </w:p>
    <w:p w14:paraId="7BC491D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    </w:t>
      </w:r>
      <w:proofErr w:type="spell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("Other\n");</w:t>
      </w:r>
    </w:p>
    <w:p w14:paraId="3F1D245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5C0872C6" w14:textId="77777777" w:rsidR="004F3062" w:rsidRPr="004F3062" w:rsidRDefault="004F3062" w:rsidP="004F3062">
      <w:pPr>
        <w:rPr>
          <w:b/>
          <w:bCs/>
          <w:lang w:val="en-IN"/>
        </w:rPr>
      </w:pPr>
    </w:p>
    <w:p w14:paraId="4B280D3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char grade = 'A';</w:t>
      </w:r>
    </w:p>
    <w:p w14:paraId="5A8FD769" w14:textId="77777777" w:rsidR="004F3062" w:rsidRPr="004F3062" w:rsidRDefault="004F3062" w:rsidP="004F3062">
      <w:pPr>
        <w:rPr>
          <w:b/>
          <w:bCs/>
          <w:lang w:val="en-IN"/>
        </w:rPr>
      </w:pPr>
    </w:p>
    <w:p w14:paraId="5B47CE9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"%c\n", grade);</w:t>
      </w:r>
    </w:p>
    <w:p w14:paraId="6CCCF222" w14:textId="77777777" w:rsidR="004F3062" w:rsidRPr="004F3062" w:rsidRDefault="004F3062" w:rsidP="004F3062">
      <w:pPr>
        <w:rPr>
          <w:b/>
          <w:bCs/>
          <w:lang w:val="en-IN"/>
        </w:rPr>
      </w:pPr>
    </w:p>
    <w:p w14:paraId="0D71F18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</w:t>
      </w:r>
      <w:proofErr w:type="gramStart"/>
      <w:r w:rsidRPr="004F3062">
        <w:rPr>
          <w:b/>
          <w:bCs/>
          <w:lang w:val="en-IN"/>
        </w:rPr>
        <w:t>scores[</w:t>
      </w:r>
      <w:proofErr w:type="gramEnd"/>
      <w:r w:rsidRPr="004F3062">
        <w:rPr>
          <w:b/>
          <w:bCs/>
          <w:lang w:val="en-IN"/>
        </w:rPr>
        <w:t>4];</w:t>
      </w:r>
    </w:p>
    <w:p w14:paraId="674C509D" w14:textId="77777777" w:rsidR="004F3062" w:rsidRPr="004F3062" w:rsidRDefault="004F3062" w:rsidP="004F3062">
      <w:pPr>
        <w:rPr>
          <w:b/>
          <w:bCs/>
          <w:lang w:val="en-IN"/>
        </w:rPr>
      </w:pPr>
    </w:p>
    <w:p w14:paraId="75BD7F2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scores[0]=</w:t>
      </w:r>
      <w:proofErr w:type="gramEnd"/>
      <w:r w:rsidRPr="004F3062">
        <w:rPr>
          <w:b/>
          <w:bCs/>
          <w:lang w:val="en-IN"/>
        </w:rPr>
        <w:t>10;</w:t>
      </w:r>
    </w:p>
    <w:p w14:paraId="01C51A5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scores[1]=</w:t>
      </w:r>
      <w:proofErr w:type="gramEnd"/>
      <w:r w:rsidRPr="004F3062">
        <w:rPr>
          <w:b/>
          <w:bCs/>
          <w:lang w:val="en-IN"/>
        </w:rPr>
        <w:t>20;</w:t>
      </w:r>
    </w:p>
    <w:p w14:paraId="01908DF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scores[2]=</w:t>
      </w:r>
      <w:proofErr w:type="gramEnd"/>
      <w:r w:rsidRPr="004F3062">
        <w:rPr>
          <w:b/>
          <w:bCs/>
          <w:lang w:val="en-IN"/>
        </w:rPr>
        <w:t>30;</w:t>
      </w:r>
    </w:p>
    <w:p w14:paraId="21A2269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scores[3]=</w:t>
      </w:r>
      <w:proofErr w:type="gramEnd"/>
      <w:r w:rsidRPr="004F3062">
        <w:rPr>
          <w:b/>
          <w:bCs/>
          <w:lang w:val="en-IN"/>
        </w:rPr>
        <w:t>40;</w:t>
      </w:r>
    </w:p>
    <w:p w14:paraId="64AEC5F0" w14:textId="77777777" w:rsidR="004F3062" w:rsidRPr="004F3062" w:rsidRDefault="004F3062" w:rsidP="004F3062">
      <w:pPr>
        <w:rPr>
          <w:b/>
          <w:bCs/>
          <w:lang w:val="en-IN"/>
        </w:rPr>
      </w:pPr>
    </w:p>
    <w:p w14:paraId="1FEC6E8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total = 0;</w:t>
      </w:r>
    </w:p>
    <w:p w14:paraId="4C5812A5" w14:textId="77777777" w:rsidR="004F3062" w:rsidRPr="004F3062" w:rsidRDefault="004F3062" w:rsidP="004F3062">
      <w:pPr>
        <w:rPr>
          <w:b/>
          <w:bCs/>
          <w:lang w:val="en-IN"/>
        </w:rPr>
      </w:pPr>
    </w:p>
    <w:p w14:paraId="69D01E3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for(</w:t>
      </w:r>
      <w:proofErr w:type="gramEnd"/>
      <w:r w:rsidRPr="004F3062">
        <w:rPr>
          <w:b/>
          <w:bCs/>
          <w:lang w:val="en-IN"/>
        </w:rPr>
        <w:t xml:space="preserve">int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>=</w:t>
      </w:r>
      <w:proofErr w:type="gramStart"/>
      <w:r w:rsidRPr="004F3062">
        <w:rPr>
          <w:b/>
          <w:bCs/>
          <w:lang w:val="en-IN"/>
        </w:rPr>
        <w:t>0;i</w:t>
      </w:r>
      <w:proofErr w:type="gramEnd"/>
      <w:r w:rsidRPr="004F3062">
        <w:rPr>
          <w:b/>
          <w:bCs/>
          <w:lang w:val="en-IN"/>
        </w:rPr>
        <w:t>&lt;</w:t>
      </w:r>
      <w:proofErr w:type="gramStart"/>
      <w:r w:rsidRPr="004F3062">
        <w:rPr>
          <w:b/>
          <w:bCs/>
          <w:lang w:val="en-IN"/>
        </w:rPr>
        <w:t>4;i</w:t>
      </w:r>
      <w:proofErr w:type="gramEnd"/>
      <w:r w:rsidRPr="004F3062">
        <w:rPr>
          <w:b/>
          <w:bCs/>
          <w:lang w:val="en-IN"/>
        </w:rPr>
        <w:t>++)</w:t>
      </w:r>
    </w:p>
    <w:p w14:paraId="7024928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4617124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total += scores[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>];</w:t>
      </w:r>
    </w:p>
    <w:p w14:paraId="7E23F1CB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44000310" w14:textId="77777777" w:rsidR="004F3062" w:rsidRPr="004F3062" w:rsidRDefault="004F3062" w:rsidP="004F3062">
      <w:pPr>
        <w:rPr>
          <w:b/>
          <w:bCs/>
          <w:lang w:val="en-IN"/>
        </w:rPr>
      </w:pPr>
    </w:p>
    <w:p w14:paraId="4F8262A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"%d\n", total);</w:t>
      </w:r>
    </w:p>
    <w:p w14:paraId="580F01A6" w14:textId="77777777" w:rsidR="004F3062" w:rsidRPr="004F3062" w:rsidRDefault="004F3062" w:rsidP="004F3062">
      <w:pPr>
        <w:rPr>
          <w:b/>
          <w:bCs/>
          <w:lang w:val="en-IN"/>
        </w:rPr>
      </w:pPr>
    </w:p>
    <w:p w14:paraId="52BF0F8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radius = 5;</w:t>
      </w:r>
    </w:p>
    <w:p w14:paraId="06C2854F" w14:textId="77777777" w:rsidR="004F3062" w:rsidRPr="004F3062" w:rsidRDefault="004F3062" w:rsidP="004F3062">
      <w:pPr>
        <w:rPr>
          <w:b/>
          <w:bCs/>
          <w:lang w:val="en-IN"/>
        </w:rPr>
      </w:pPr>
    </w:p>
    <w:p w14:paraId="6F80D91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float area;</w:t>
      </w:r>
    </w:p>
    <w:p w14:paraId="3D14A2A4" w14:textId="77777777" w:rsidR="004F3062" w:rsidRPr="004F3062" w:rsidRDefault="004F3062" w:rsidP="004F3062">
      <w:pPr>
        <w:rPr>
          <w:b/>
          <w:bCs/>
          <w:lang w:val="en-IN"/>
        </w:rPr>
      </w:pPr>
    </w:p>
    <w:p w14:paraId="5BB0476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area = 3.14 * radius * radius;</w:t>
      </w:r>
    </w:p>
    <w:p w14:paraId="14B0A58C" w14:textId="77777777" w:rsidR="004F3062" w:rsidRPr="004F3062" w:rsidRDefault="004F3062" w:rsidP="004F3062">
      <w:pPr>
        <w:rPr>
          <w:b/>
          <w:bCs/>
          <w:lang w:val="en-IN"/>
        </w:rPr>
      </w:pPr>
    </w:p>
    <w:p w14:paraId="57CB9EE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"%f\n", area);</w:t>
      </w:r>
    </w:p>
    <w:p w14:paraId="399B38B1" w14:textId="77777777" w:rsidR="004F3062" w:rsidRPr="004F3062" w:rsidRDefault="004F3062" w:rsidP="004F3062">
      <w:pPr>
        <w:rPr>
          <w:b/>
          <w:bCs/>
          <w:lang w:val="en-IN"/>
        </w:rPr>
      </w:pPr>
    </w:p>
    <w:p w14:paraId="12DAAA0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while(</w:t>
      </w:r>
      <w:proofErr w:type="gramEnd"/>
      <w:r w:rsidRPr="004F3062">
        <w:rPr>
          <w:b/>
          <w:bCs/>
          <w:lang w:val="en-IN"/>
        </w:rPr>
        <w:t>choice &gt; 0)</w:t>
      </w:r>
    </w:p>
    <w:p w14:paraId="69BAA71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38A7F1B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choice--;</w:t>
      </w:r>
    </w:p>
    <w:p w14:paraId="1DF00E3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1D5CF6B8" w14:textId="77777777" w:rsidR="004F3062" w:rsidRPr="004F3062" w:rsidRDefault="004F3062" w:rsidP="004F3062">
      <w:pPr>
        <w:rPr>
          <w:b/>
          <w:bCs/>
          <w:lang w:val="en-IN"/>
        </w:rPr>
      </w:pPr>
    </w:p>
    <w:p w14:paraId="1271BBE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"Program Completed\n");</w:t>
      </w:r>
    </w:p>
    <w:p w14:paraId="304326B9" w14:textId="77777777" w:rsidR="004F3062" w:rsidRPr="004F3062" w:rsidRDefault="004F3062" w:rsidP="004F3062">
      <w:pPr>
        <w:rPr>
          <w:b/>
          <w:bCs/>
          <w:lang w:val="en-IN"/>
        </w:rPr>
      </w:pPr>
    </w:p>
    <w:p w14:paraId="1B3166D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return 0;</w:t>
      </w:r>
    </w:p>
    <w:p w14:paraId="5142311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}</w:t>
      </w:r>
    </w:p>
    <w:p w14:paraId="736174E0" w14:textId="77777777" w:rsidR="004F3062" w:rsidRPr="004F3062" w:rsidRDefault="004F3062" w:rsidP="004F3062">
      <w:pPr>
        <w:rPr>
          <w:b/>
          <w:bCs/>
          <w:lang w:val="en-IN"/>
        </w:rPr>
      </w:pPr>
    </w:p>
    <w:p w14:paraId="7CCDA07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lastRenderedPageBreak/>
        <w:t xml:space="preserve">int </w:t>
      </w:r>
      <w:proofErr w:type="gramStart"/>
      <w:r w:rsidRPr="004F3062">
        <w:rPr>
          <w:b/>
          <w:bCs/>
          <w:lang w:val="en-IN"/>
        </w:rPr>
        <w:t>add(</w:t>
      </w:r>
      <w:proofErr w:type="gramEnd"/>
      <w:r w:rsidRPr="004F3062">
        <w:rPr>
          <w:b/>
          <w:bCs/>
          <w:lang w:val="en-IN"/>
        </w:rPr>
        <w:t>int a, int b)</w:t>
      </w:r>
    </w:p>
    <w:p w14:paraId="779124FB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{</w:t>
      </w:r>
    </w:p>
    <w:p w14:paraId="16449CD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return a + b;</w:t>
      </w:r>
    </w:p>
    <w:p w14:paraId="6142582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}</w:t>
      </w:r>
    </w:p>
    <w:p w14:paraId="493C746F" w14:textId="77777777" w:rsidR="004F3062" w:rsidRPr="004F3062" w:rsidRDefault="004F3062" w:rsidP="004F3062">
      <w:pPr>
        <w:rPr>
          <w:b/>
          <w:bCs/>
          <w:lang w:val="en-IN"/>
        </w:rPr>
      </w:pPr>
    </w:p>
    <w:p w14:paraId="2F4B9CD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float </w:t>
      </w:r>
      <w:proofErr w:type="gramStart"/>
      <w:r w:rsidRPr="004F3062">
        <w:rPr>
          <w:b/>
          <w:bCs/>
          <w:lang w:val="en-IN"/>
        </w:rPr>
        <w:t>average(</w:t>
      </w:r>
      <w:proofErr w:type="gramEnd"/>
      <w:r w:rsidRPr="004F3062">
        <w:rPr>
          <w:b/>
          <w:bCs/>
          <w:lang w:val="en-IN"/>
        </w:rPr>
        <w:t>int a, int b, int c)</w:t>
      </w:r>
    </w:p>
    <w:p w14:paraId="02CDC2A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{</w:t>
      </w:r>
    </w:p>
    <w:p w14:paraId="2AB01CA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return (</w:t>
      </w:r>
      <w:proofErr w:type="spellStart"/>
      <w:r w:rsidRPr="004F3062">
        <w:rPr>
          <w:b/>
          <w:bCs/>
          <w:lang w:val="en-IN"/>
        </w:rPr>
        <w:t>a+b+c</w:t>
      </w:r>
      <w:proofErr w:type="spellEnd"/>
      <w:r w:rsidRPr="004F3062">
        <w:rPr>
          <w:b/>
          <w:bCs/>
          <w:lang w:val="en-IN"/>
        </w:rPr>
        <w:t>)/3.0;</w:t>
      </w:r>
    </w:p>
    <w:p w14:paraId="4148638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}</w:t>
      </w:r>
    </w:p>
    <w:p w14:paraId="111E09C2" w14:textId="77777777" w:rsidR="004F3062" w:rsidRPr="004F3062" w:rsidRDefault="004F3062" w:rsidP="004F3062">
      <w:pPr>
        <w:rPr>
          <w:b/>
          <w:bCs/>
          <w:lang w:val="en-IN"/>
        </w:rPr>
      </w:pPr>
    </w:p>
    <w:p w14:paraId="48690C4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void </w:t>
      </w:r>
      <w:proofErr w:type="spellStart"/>
      <w:proofErr w:type="gramStart"/>
      <w:r w:rsidRPr="004F3062">
        <w:rPr>
          <w:b/>
          <w:bCs/>
          <w:lang w:val="en-IN"/>
        </w:rPr>
        <w:t>displayReport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)</w:t>
      </w:r>
    </w:p>
    <w:p w14:paraId="0109C1F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{</w:t>
      </w:r>
    </w:p>
    <w:p w14:paraId="6E63BC7B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"Report Generated\n");</w:t>
      </w:r>
    </w:p>
    <w:p w14:paraId="20A0D2B5" w14:textId="0342B605" w:rsid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}</w:t>
      </w:r>
    </w:p>
    <w:p w14:paraId="0969A94D" w14:textId="4A76224E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noProof/>
          <w:lang w:val="en-IN"/>
        </w:rPr>
        <w:drawing>
          <wp:inline distT="0" distB="0" distL="0" distR="0" wp14:anchorId="310EF808" wp14:editId="400CE77D">
            <wp:extent cx="4617720" cy="2451384"/>
            <wp:effectExtent l="0" t="0" r="0" b="6350"/>
            <wp:docPr id="210619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93352" name="Picture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4267" cy="245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2841" w14:textId="77777777" w:rsidR="004F3062" w:rsidRPr="004F3062" w:rsidRDefault="004F3062" w:rsidP="004F3062">
      <w:pPr>
        <w:rPr>
          <w:b/>
          <w:bCs/>
          <w:lang w:val="en-IN"/>
        </w:rPr>
      </w:pPr>
    </w:p>
    <w:sectPr w:rsidR="004F3062" w:rsidRPr="004F3062" w:rsidSect="00034616">
      <w:head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43879" w14:textId="77777777" w:rsidR="00345BCE" w:rsidRDefault="00345BCE" w:rsidP="00D470E8">
      <w:pPr>
        <w:spacing w:after="0" w:line="240" w:lineRule="auto"/>
      </w:pPr>
      <w:r>
        <w:separator/>
      </w:r>
    </w:p>
  </w:endnote>
  <w:endnote w:type="continuationSeparator" w:id="0">
    <w:p w14:paraId="11262F83" w14:textId="77777777" w:rsidR="00345BCE" w:rsidRDefault="00345BCE" w:rsidP="00D47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2BF0A" w14:textId="77777777" w:rsidR="00345BCE" w:rsidRDefault="00345BCE" w:rsidP="00D470E8">
      <w:pPr>
        <w:spacing w:after="0" w:line="240" w:lineRule="auto"/>
      </w:pPr>
      <w:r>
        <w:separator/>
      </w:r>
    </w:p>
  </w:footnote>
  <w:footnote w:type="continuationSeparator" w:id="0">
    <w:p w14:paraId="69B55145" w14:textId="77777777" w:rsidR="00345BCE" w:rsidRDefault="00345BCE" w:rsidP="00D47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350C4" w14:textId="19519CCE" w:rsidR="00D470E8" w:rsidRDefault="00D470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051231"/>
    <w:multiLevelType w:val="multilevel"/>
    <w:tmpl w:val="1AD0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529B7"/>
    <w:multiLevelType w:val="multilevel"/>
    <w:tmpl w:val="38DE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87206"/>
    <w:multiLevelType w:val="multilevel"/>
    <w:tmpl w:val="62C8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8300C0"/>
    <w:multiLevelType w:val="multilevel"/>
    <w:tmpl w:val="D5302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8D745E"/>
    <w:multiLevelType w:val="multilevel"/>
    <w:tmpl w:val="37342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6D5E48"/>
    <w:multiLevelType w:val="multilevel"/>
    <w:tmpl w:val="54CA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D45A4"/>
    <w:multiLevelType w:val="multilevel"/>
    <w:tmpl w:val="F256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F27F20"/>
    <w:multiLevelType w:val="multilevel"/>
    <w:tmpl w:val="6DB0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766A63"/>
    <w:multiLevelType w:val="multilevel"/>
    <w:tmpl w:val="6C12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BA3DE9"/>
    <w:multiLevelType w:val="multilevel"/>
    <w:tmpl w:val="B368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BA0FE8"/>
    <w:multiLevelType w:val="multilevel"/>
    <w:tmpl w:val="C43E2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7D715E"/>
    <w:multiLevelType w:val="multilevel"/>
    <w:tmpl w:val="0338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007EA"/>
    <w:multiLevelType w:val="multilevel"/>
    <w:tmpl w:val="A52C1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EF68C6"/>
    <w:multiLevelType w:val="multilevel"/>
    <w:tmpl w:val="78CE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9A434A"/>
    <w:multiLevelType w:val="multilevel"/>
    <w:tmpl w:val="44A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A26130"/>
    <w:multiLevelType w:val="multilevel"/>
    <w:tmpl w:val="7578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2A115B"/>
    <w:multiLevelType w:val="multilevel"/>
    <w:tmpl w:val="F90C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C5403"/>
    <w:multiLevelType w:val="multilevel"/>
    <w:tmpl w:val="6F10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7B2632"/>
    <w:multiLevelType w:val="multilevel"/>
    <w:tmpl w:val="FB70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08605">
    <w:abstractNumId w:val="8"/>
  </w:num>
  <w:num w:numId="2" w16cid:durableId="2038265323">
    <w:abstractNumId w:val="6"/>
  </w:num>
  <w:num w:numId="3" w16cid:durableId="133450469">
    <w:abstractNumId w:val="5"/>
  </w:num>
  <w:num w:numId="4" w16cid:durableId="365175701">
    <w:abstractNumId w:val="4"/>
  </w:num>
  <w:num w:numId="5" w16cid:durableId="889418587">
    <w:abstractNumId w:val="7"/>
  </w:num>
  <w:num w:numId="6" w16cid:durableId="1524705684">
    <w:abstractNumId w:val="3"/>
  </w:num>
  <w:num w:numId="7" w16cid:durableId="994532853">
    <w:abstractNumId w:val="2"/>
  </w:num>
  <w:num w:numId="8" w16cid:durableId="1430858565">
    <w:abstractNumId w:val="1"/>
  </w:num>
  <w:num w:numId="9" w16cid:durableId="1282031649">
    <w:abstractNumId w:val="0"/>
  </w:num>
  <w:num w:numId="10" w16cid:durableId="1579711482">
    <w:abstractNumId w:val="11"/>
  </w:num>
  <w:num w:numId="11" w16cid:durableId="1210531060">
    <w:abstractNumId w:val="26"/>
  </w:num>
  <w:num w:numId="12" w16cid:durableId="1921401511">
    <w:abstractNumId w:val="12"/>
  </w:num>
  <w:num w:numId="13" w16cid:durableId="1380085053">
    <w:abstractNumId w:val="17"/>
  </w:num>
  <w:num w:numId="14" w16cid:durableId="2041936010">
    <w:abstractNumId w:val="9"/>
  </w:num>
  <w:num w:numId="15" w16cid:durableId="1921795920">
    <w:abstractNumId w:val="15"/>
  </w:num>
  <w:num w:numId="16" w16cid:durableId="1419518531">
    <w:abstractNumId w:val="10"/>
  </w:num>
  <w:num w:numId="17" w16cid:durableId="1463500238">
    <w:abstractNumId w:val="19"/>
  </w:num>
  <w:num w:numId="18" w16cid:durableId="1282808817">
    <w:abstractNumId w:val="20"/>
  </w:num>
  <w:num w:numId="19" w16cid:durableId="1530600768">
    <w:abstractNumId w:val="13"/>
  </w:num>
  <w:num w:numId="20" w16cid:durableId="1873418867">
    <w:abstractNumId w:val="24"/>
  </w:num>
  <w:num w:numId="21" w16cid:durableId="1208031725">
    <w:abstractNumId w:val="22"/>
  </w:num>
  <w:num w:numId="22" w16cid:durableId="944775690">
    <w:abstractNumId w:val="18"/>
  </w:num>
  <w:num w:numId="23" w16cid:durableId="1724133477">
    <w:abstractNumId w:val="14"/>
  </w:num>
  <w:num w:numId="24" w16cid:durableId="2006200989">
    <w:abstractNumId w:val="21"/>
  </w:num>
  <w:num w:numId="25" w16cid:durableId="1063796722">
    <w:abstractNumId w:val="27"/>
  </w:num>
  <w:num w:numId="26" w16cid:durableId="260458249">
    <w:abstractNumId w:val="16"/>
  </w:num>
  <w:num w:numId="27" w16cid:durableId="746655920">
    <w:abstractNumId w:val="25"/>
  </w:num>
  <w:num w:numId="28" w16cid:durableId="20273629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B8B"/>
    <w:rsid w:val="00034616"/>
    <w:rsid w:val="0006063C"/>
    <w:rsid w:val="001267D1"/>
    <w:rsid w:val="0015074B"/>
    <w:rsid w:val="0016289E"/>
    <w:rsid w:val="00164CAE"/>
    <w:rsid w:val="00185955"/>
    <w:rsid w:val="001C3EE8"/>
    <w:rsid w:val="001C7E8D"/>
    <w:rsid w:val="00204654"/>
    <w:rsid w:val="00290F8A"/>
    <w:rsid w:val="0029639D"/>
    <w:rsid w:val="00326F90"/>
    <w:rsid w:val="00345BCE"/>
    <w:rsid w:val="003647E3"/>
    <w:rsid w:val="00380F94"/>
    <w:rsid w:val="003F1E0B"/>
    <w:rsid w:val="00441AD6"/>
    <w:rsid w:val="004814F2"/>
    <w:rsid w:val="004D36CA"/>
    <w:rsid w:val="004D6973"/>
    <w:rsid w:val="004F3062"/>
    <w:rsid w:val="00505329"/>
    <w:rsid w:val="00586621"/>
    <w:rsid w:val="005873C8"/>
    <w:rsid w:val="00590720"/>
    <w:rsid w:val="005D069D"/>
    <w:rsid w:val="0063755A"/>
    <w:rsid w:val="00664B58"/>
    <w:rsid w:val="00680CF3"/>
    <w:rsid w:val="00773DDB"/>
    <w:rsid w:val="007853F9"/>
    <w:rsid w:val="007B1136"/>
    <w:rsid w:val="007C43AC"/>
    <w:rsid w:val="008716F5"/>
    <w:rsid w:val="00942354"/>
    <w:rsid w:val="00950094"/>
    <w:rsid w:val="00950829"/>
    <w:rsid w:val="009715BA"/>
    <w:rsid w:val="009E63CB"/>
    <w:rsid w:val="009F4FBD"/>
    <w:rsid w:val="00A010A7"/>
    <w:rsid w:val="00A13198"/>
    <w:rsid w:val="00A30FC4"/>
    <w:rsid w:val="00A9779F"/>
    <w:rsid w:val="00AA1D8D"/>
    <w:rsid w:val="00B2240D"/>
    <w:rsid w:val="00B432F6"/>
    <w:rsid w:val="00B47730"/>
    <w:rsid w:val="00B77500"/>
    <w:rsid w:val="00C5484F"/>
    <w:rsid w:val="00CB0664"/>
    <w:rsid w:val="00D470E8"/>
    <w:rsid w:val="00D74F9D"/>
    <w:rsid w:val="00D76180"/>
    <w:rsid w:val="00E25714"/>
    <w:rsid w:val="00E87311"/>
    <w:rsid w:val="00EC5D96"/>
    <w:rsid w:val="00F05A80"/>
    <w:rsid w:val="00F23A49"/>
    <w:rsid w:val="00F84E09"/>
    <w:rsid w:val="00FA0F6D"/>
    <w:rsid w:val="00FC693F"/>
    <w:rsid w:val="00FD43AF"/>
    <w:rsid w:val="00FE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FC1BD2"/>
  <w14:defaultImageDpi w14:val="300"/>
  <w15:docId w15:val="{75F35AAB-9042-4819-9786-59A5DF06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75</Pages>
  <Words>5949</Words>
  <Characters>33915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Kritika Pancholi</cp:lastModifiedBy>
  <cp:revision>2</cp:revision>
  <dcterms:created xsi:type="dcterms:W3CDTF">2026-06-18T05:01:00Z</dcterms:created>
  <dcterms:modified xsi:type="dcterms:W3CDTF">2026-06-18T05:01:00Z</dcterms:modified>
  <cp:category/>
</cp:coreProperties>
</file>